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58A6" w14:textId="77777777" w:rsidR="00B12F6E" w:rsidRDefault="00000000">
      <w:pPr>
        <w:jc w:val="center"/>
      </w:pPr>
      <w:r>
        <w:rPr>
          <w:rFonts w:ascii="Aptos Display" w:hAnsi="Aptos Display"/>
          <w:b/>
          <w:color w:val="1F4E79"/>
          <w:sz w:val="44"/>
        </w:rPr>
        <w:t>COS80027 Assignment 3</w:t>
      </w:r>
    </w:p>
    <w:p w14:paraId="0F34D5BD" w14:textId="77777777" w:rsidR="00B12F6E" w:rsidRDefault="00000000">
      <w:pPr>
        <w:jc w:val="center"/>
      </w:pPr>
      <w:r>
        <w:rPr>
          <w:rFonts w:ascii="Aptos Display" w:hAnsi="Aptos Display"/>
          <w:color w:val="505050"/>
          <w:sz w:val="30"/>
        </w:rPr>
        <w:t>Detailed Task Division Plan - Updated Timeline</w:t>
      </w:r>
    </w:p>
    <w:p w14:paraId="78F869D5" w14:textId="77777777" w:rsidR="00B12F6E" w:rsidRDefault="00000000">
      <w:pPr>
        <w:jc w:val="center"/>
      </w:pPr>
      <w:r>
        <w:t>Member 1 completed by Ploy | Member 2 deadline: 30 May 2026 night | Rough full version target: 3 June 2026 night | Final submission: 7 June 2026, 23:59</w:t>
      </w:r>
    </w:p>
    <w:p w14:paraId="6D00F6BB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Summary</w:t>
      </w:r>
    </w:p>
    <w:p w14:paraId="59064291" w14:textId="77777777" w:rsidR="00B12F6E" w:rsidRDefault="00000000">
      <w:pPr>
        <w:spacing w:after="80"/>
      </w:pPr>
      <w:r>
        <w:rPr>
          <w:sz w:val="18"/>
        </w:rPr>
        <w:t>I asked the tutor about Assignment 3. The tutor confirmed two important points:</w:t>
      </w:r>
    </w:p>
    <w:p w14:paraId="60349E66" w14:textId="77777777" w:rsidR="00B12F6E" w:rsidRDefault="00000000">
      <w:pPr>
        <w:spacing w:after="80"/>
      </w:pPr>
      <w:r>
        <w:rPr>
          <w:sz w:val="18"/>
        </w:rPr>
        <w:t>1. Everyone needs to have contribution in both coding and notebook explanation for their own part.</w:t>
      </w:r>
    </w:p>
    <w:p w14:paraId="5DAD9435" w14:textId="77777777" w:rsidR="00B12F6E" w:rsidRDefault="00000000">
      <w:pPr>
        <w:spacing w:after="80"/>
      </w:pPr>
      <w:r>
        <w:rPr>
          <w:sz w:val="18"/>
        </w:rPr>
        <w:t>2. The final model comparison section must be included in development_DL.ipynb.</w:t>
      </w:r>
    </w:p>
    <w:p w14:paraId="671B9755" w14:textId="77777777" w:rsidR="00B12F6E" w:rsidRDefault="00000000">
      <w:pPr>
        <w:spacing w:after="80"/>
      </w:pPr>
      <w:r>
        <w:rPr>
          <w:sz w:val="18"/>
        </w:rPr>
        <w:t>The actual submission deadline is Sunday, 7 June 2026 at 23:59.</w:t>
      </w:r>
    </w:p>
    <w:p w14:paraId="28898F2B" w14:textId="77777777" w:rsidR="00B12F6E" w:rsidRDefault="00000000">
      <w:pPr>
        <w:spacing w:after="80"/>
      </w:pPr>
      <w:r>
        <w:rPr>
          <w:sz w:val="18"/>
        </w:rPr>
        <w:t>Member 1 dataset preprocessing is already completed. Our group should now finish a rough full version by 3 June 2026 night, so we can ask the tutor in class on 4 June if anything is unclear. Then we can use 5-6 June to improve the notebooks, appendix, and presentation before final submission.</w:t>
      </w:r>
    </w:p>
    <w:p w14:paraId="40461EB1" w14:textId="77777777" w:rsidR="00B12F6E" w:rsidRDefault="00000000">
      <w:pPr>
        <w:shd w:val="clear" w:color="auto" w:fill="EAF2F8"/>
        <w:spacing w:before="100" w:after="160"/>
      </w:pPr>
      <w:r>
        <w:rPr>
          <w:b/>
          <w:color w:val="1F4E79"/>
        </w:rPr>
        <w:t>Note: No separate full report is required. The only extra written file is appendix.pdf, which is for supplementary figures/results only. Notebook Explanation Contribution means each member writes a short explanation for the section they coded.</w:t>
      </w:r>
    </w:p>
    <w:p w14:paraId="5D143D5F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Final Files We Need To Submit</w:t>
      </w:r>
    </w:p>
    <w:p w14:paraId="6C8353E1" w14:textId="77777777" w:rsidR="00B12F6E" w:rsidRDefault="00000000">
      <w:pPr>
        <w:spacing w:after="80"/>
      </w:pPr>
      <w:r>
        <w:rPr>
          <w:sz w:val="18"/>
        </w:rPr>
        <w:t>1. development_DL.ipynb</w:t>
      </w:r>
    </w:p>
    <w:p w14:paraId="0535CDF0" w14:textId="77777777" w:rsidR="00B12F6E" w:rsidRDefault="00000000">
      <w:pPr>
        <w:spacing w:after="80"/>
      </w:pPr>
      <w:r>
        <w:rPr>
          <w:sz w:val="18"/>
        </w:rPr>
        <w:t>2. development_ML.ipynb</w:t>
      </w:r>
    </w:p>
    <w:p w14:paraId="7C2A1294" w14:textId="77777777" w:rsidR="00B12F6E" w:rsidRDefault="00000000">
      <w:pPr>
        <w:spacing w:after="80"/>
      </w:pPr>
      <w:r>
        <w:rPr>
          <w:sz w:val="18"/>
        </w:rPr>
        <w:t>3. appendix.pdf - maximum 3 pages</w:t>
      </w:r>
    </w:p>
    <w:p w14:paraId="75179FEA" w14:textId="77777777" w:rsidR="00B12F6E" w:rsidRDefault="00000000">
      <w:pPr>
        <w:spacing w:after="80"/>
      </w:pPr>
      <w:r>
        <w:rPr>
          <w:sz w:val="18"/>
        </w:rPr>
        <w:t>4. One .zip file named after Ploy's surname (team leader)</w:t>
      </w:r>
    </w:p>
    <w:p w14:paraId="265EC06E" w14:textId="77777777" w:rsidR="00B12F6E" w:rsidRDefault="00000000">
      <w:pPr>
        <w:spacing w:after="80"/>
      </w:pPr>
      <w:r>
        <w:rPr>
          <w:sz w:val="18"/>
        </w:rPr>
        <w:t>Do not include unnecessary files in the final zip.</w:t>
      </w:r>
    </w:p>
    <w:p w14:paraId="1C090F82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Recommended Work Structure</w:t>
      </w:r>
    </w:p>
    <w:p w14:paraId="22A4B603" w14:textId="77777777" w:rsidR="00B12F6E" w:rsidRDefault="00000000">
      <w:pPr>
        <w:spacing w:after="80"/>
      </w:pPr>
      <w:r>
        <w:rPr>
          <w:sz w:val="18"/>
        </w:rPr>
        <w:t>We have 6 members. The work should be divided by member number. Each member must choose one number and complete both:</w:t>
      </w:r>
    </w:p>
    <w:p w14:paraId="23E74504" w14:textId="77777777" w:rsidR="00B12F6E" w:rsidRDefault="00000000">
      <w:pPr>
        <w:pStyle w:val="ListBullet"/>
        <w:spacing w:after="20"/>
      </w:pPr>
      <w:r>
        <w:rPr>
          <w:sz w:val="18"/>
        </w:rPr>
        <w:t>code contribution</w:t>
      </w:r>
    </w:p>
    <w:p w14:paraId="7A4F7F92" w14:textId="77777777" w:rsidR="00B12F6E" w:rsidRDefault="00000000">
      <w:pPr>
        <w:pStyle w:val="ListBullet"/>
        <w:spacing w:after="20"/>
      </w:pPr>
      <w:r>
        <w:rPr>
          <w:sz w:val="18"/>
        </w:rPr>
        <w:t>notebook explanation contribution</w:t>
      </w:r>
    </w:p>
    <w:p w14:paraId="56DDEB10" w14:textId="77777777" w:rsidR="00B12F6E" w:rsidRDefault="00000000">
      <w:pPr>
        <w:spacing w:after="80"/>
      </w:pPr>
      <w:r>
        <w:t>The tasks depend on each other, so the deadlines are in order. Ploy has completed Member 1 dataset/preprocessing early, so Member 2 and Member 4 can start from the prepared data. Ploy will also prepare the presentation file/template and complete the final overall check, while each member still adds their own notebook and slide content.</w:t>
      </w:r>
    </w:p>
    <w:p w14:paraId="1A8FBBBA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1 (Ploy) - Dataset Preprocessing + Team Leader Final Check</w:t>
      </w:r>
    </w:p>
    <w:p w14:paraId="17218C2A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7D0AE692" w14:textId="77777777" w:rsidR="00B12F6E" w:rsidRDefault="00000000">
      <w:pPr>
        <w:spacing w:after="80"/>
      </w:pPr>
      <w:r>
        <w:t>Prepare the CIFAR-10 dataset for both Deep Learning and Machine Learning notebooks. As team leader, Ploy also prepares the presentation file/template, checks the final files, creates the final zip, and submits on Canvas.</w:t>
      </w:r>
    </w:p>
    <w:p w14:paraId="263C5B8A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74907135" w14:textId="77777777" w:rsidR="00B12F6E" w:rsidRDefault="00000000">
      <w:pPr>
        <w:spacing w:after="80"/>
      </w:pPr>
      <w:r>
        <w:rPr>
          <w:sz w:val="18"/>
        </w:rPr>
        <w:t>Member 1 should write code for:</w:t>
      </w:r>
    </w:p>
    <w:p w14:paraId="6453E14F" w14:textId="77777777" w:rsidR="00B12F6E" w:rsidRDefault="00000000">
      <w:pPr>
        <w:pStyle w:val="ListBullet"/>
        <w:spacing w:after="20"/>
      </w:pPr>
      <w:r>
        <w:rPr>
          <w:sz w:val="18"/>
        </w:rPr>
        <w:t>loading the CIFAR-10 dataset</w:t>
      </w:r>
    </w:p>
    <w:p w14:paraId="00F772A3" w14:textId="77777777" w:rsidR="00B12F6E" w:rsidRDefault="00000000">
      <w:pPr>
        <w:pStyle w:val="ListBullet"/>
        <w:spacing w:after="20"/>
      </w:pPr>
      <w:r>
        <w:rPr>
          <w:sz w:val="18"/>
        </w:rPr>
        <w:t>defining the 10 class names</w:t>
      </w:r>
    </w:p>
    <w:p w14:paraId="2FF59003" w14:textId="77777777" w:rsidR="00B12F6E" w:rsidRDefault="00000000">
      <w:pPr>
        <w:pStyle w:val="ListBullet"/>
        <w:spacing w:after="20"/>
      </w:pPr>
      <w:r>
        <w:rPr>
          <w:sz w:val="18"/>
        </w:rPr>
        <w:t>checking the shape of training and testing data</w:t>
      </w:r>
    </w:p>
    <w:p w14:paraId="7AA290CA" w14:textId="77777777" w:rsidR="00B12F6E" w:rsidRDefault="00000000">
      <w:pPr>
        <w:pStyle w:val="ListBullet"/>
        <w:spacing w:after="20"/>
      </w:pPr>
      <w:r>
        <w:rPr>
          <w:sz w:val="18"/>
        </w:rPr>
        <w:t>displaying sample images from the dataset</w:t>
      </w:r>
    </w:p>
    <w:p w14:paraId="49998896" w14:textId="77777777" w:rsidR="00B12F6E" w:rsidRDefault="00000000">
      <w:pPr>
        <w:pStyle w:val="ListBullet"/>
        <w:spacing w:after="20"/>
      </w:pPr>
      <w:r>
        <w:rPr>
          <w:sz w:val="18"/>
        </w:rPr>
        <w:t>normalizing images for Deep Learning</w:t>
      </w:r>
    </w:p>
    <w:p w14:paraId="2219B3A4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preparing labels in the correct format</w:t>
      </w:r>
    </w:p>
    <w:p w14:paraId="4F0D698D" w14:textId="77777777" w:rsidR="00B12F6E" w:rsidRDefault="00000000">
      <w:pPr>
        <w:pStyle w:val="ListBullet"/>
        <w:spacing w:after="20"/>
      </w:pPr>
      <w:r>
        <w:rPr>
          <w:sz w:val="18"/>
        </w:rPr>
        <w:t>making sure both DL and ML use the same train/test split</w:t>
      </w:r>
    </w:p>
    <w:p w14:paraId="5097314B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Notebook Explanation Contribution</w:t>
      </w:r>
    </w:p>
    <w:p w14:paraId="534AF9BD" w14:textId="77777777" w:rsidR="00B12F6E" w:rsidRDefault="00000000">
      <w:pPr>
        <w:spacing w:after="80"/>
      </w:pPr>
      <w:r>
        <w:rPr>
          <w:sz w:val="18"/>
        </w:rPr>
        <w:t>Member 1 should write a short explanation about:</w:t>
      </w:r>
    </w:p>
    <w:p w14:paraId="7E5BAC49" w14:textId="77777777" w:rsidR="00B12F6E" w:rsidRDefault="00000000">
      <w:pPr>
        <w:pStyle w:val="ListBullet"/>
        <w:spacing w:after="20"/>
      </w:pPr>
      <w:r>
        <w:rPr>
          <w:sz w:val="18"/>
        </w:rPr>
        <w:t>what CIFAR-10 is</w:t>
      </w:r>
    </w:p>
    <w:p w14:paraId="1DED6A8D" w14:textId="77777777" w:rsidR="00B12F6E" w:rsidRDefault="00000000">
      <w:pPr>
        <w:pStyle w:val="ListBullet"/>
        <w:spacing w:after="20"/>
      </w:pPr>
      <w:r>
        <w:rPr>
          <w:sz w:val="18"/>
        </w:rPr>
        <w:t>how many images are in the dataset</w:t>
      </w:r>
    </w:p>
    <w:p w14:paraId="381D6AC8" w14:textId="77777777" w:rsidR="00B12F6E" w:rsidRDefault="00000000">
      <w:pPr>
        <w:pStyle w:val="ListBullet"/>
        <w:spacing w:after="20"/>
      </w:pPr>
      <w:r>
        <w:rPr>
          <w:sz w:val="18"/>
        </w:rPr>
        <w:t>how many classes there are</w:t>
      </w:r>
    </w:p>
    <w:p w14:paraId="5B96400A" w14:textId="77777777" w:rsidR="00B12F6E" w:rsidRDefault="00000000">
      <w:pPr>
        <w:pStyle w:val="ListBullet"/>
        <w:spacing w:after="20"/>
      </w:pPr>
      <w:r>
        <w:rPr>
          <w:sz w:val="18"/>
        </w:rPr>
        <w:t>what the 10 classes are</w:t>
      </w:r>
    </w:p>
    <w:p w14:paraId="2E23A11E" w14:textId="77777777" w:rsidR="00B12F6E" w:rsidRDefault="00000000">
      <w:pPr>
        <w:pStyle w:val="ListBullet"/>
        <w:spacing w:after="20"/>
      </w:pPr>
      <w:r>
        <w:rPr>
          <w:sz w:val="18"/>
        </w:rPr>
        <w:t>what preprocessing was applied</w:t>
      </w:r>
    </w:p>
    <w:p w14:paraId="27E8BB70" w14:textId="77777777" w:rsidR="00B12F6E" w:rsidRDefault="00000000">
      <w:pPr>
        <w:pStyle w:val="ListBullet"/>
        <w:spacing w:after="20"/>
      </w:pPr>
      <w:r>
        <w:rPr>
          <w:sz w:val="18"/>
        </w:rPr>
        <w:t>why normalization is needed</w:t>
      </w:r>
    </w:p>
    <w:p w14:paraId="266B92BA" w14:textId="77777777" w:rsidR="00B12F6E" w:rsidRDefault="00000000">
      <w:pPr>
        <w:pStyle w:val="ListBullet"/>
        <w:spacing w:after="20"/>
      </w:pPr>
      <w:r>
        <w:rPr>
          <w:sz w:val="18"/>
        </w:rPr>
        <w:t>why the same train/test split should be used for DL and ML</w:t>
      </w:r>
    </w:p>
    <w:p w14:paraId="07E8B7A6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05DA1920" w14:textId="77777777" w:rsidR="00B12F6E" w:rsidRDefault="00000000">
      <w:pPr>
        <w:spacing w:after="80"/>
      </w:pPr>
      <w:r>
        <w:rPr>
          <w:sz w:val="18"/>
        </w:rPr>
        <w:t>Member 1 should provide:</w:t>
      </w:r>
    </w:p>
    <w:p w14:paraId="1B028E7C" w14:textId="77777777" w:rsidR="00B12F6E" w:rsidRDefault="00000000">
      <w:pPr>
        <w:pStyle w:val="ListBullet"/>
        <w:spacing w:after="20"/>
      </w:pPr>
      <w:r>
        <w:rPr>
          <w:sz w:val="18"/>
        </w:rPr>
        <w:t>working dataset loading code</w:t>
      </w:r>
    </w:p>
    <w:p w14:paraId="4C20E4D1" w14:textId="77777777" w:rsidR="00B12F6E" w:rsidRDefault="00000000">
      <w:pPr>
        <w:pStyle w:val="ListBullet"/>
        <w:spacing w:after="20"/>
      </w:pPr>
      <w:r>
        <w:rPr>
          <w:sz w:val="18"/>
        </w:rPr>
        <w:t>sample image plot</w:t>
      </w:r>
    </w:p>
    <w:p w14:paraId="24F7017D" w14:textId="77777777" w:rsidR="00B12F6E" w:rsidRDefault="00000000">
      <w:pPr>
        <w:pStyle w:val="ListBullet"/>
        <w:spacing w:after="20"/>
      </w:pPr>
      <w:r>
        <w:rPr>
          <w:sz w:val="18"/>
        </w:rPr>
        <w:t>class names list</w:t>
      </w:r>
    </w:p>
    <w:p w14:paraId="3300F0E7" w14:textId="77777777" w:rsidR="00B12F6E" w:rsidRDefault="00000000">
      <w:pPr>
        <w:pStyle w:val="ListBullet"/>
        <w:spacing w:after="20"/>
      </w:pPr>
      <w:r>
        <w:rPr>
          <w:sz w:val="18"/>
        </w:rPr>
        <w:t>preprocessing explanation</w:t>
      </w:r>
    </w:p>
    <w:p w14:paraId="46269540" w14:textId="77777777" w:rsidR="00B12F6E" w:rsidRDefault="00000000">
      <w:pPr>
        <w:pStyle w:val="ListBullet"/>
        <w:spacing w:after="20"/>
      </w:pPr>
      <w:r>
        <w:rPr>
          <w:sz w:val="18"/>
        </w:rPr>
        <w:t>data ready for Member 2, Member 3, Member 4, Member 5, and Member 6</w:t>
      </w:r>
    </w:p>
    <w:p w14:paraId="51388F17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01D65334" w14:textId="77777777" w:rsidR="00B12F6E" w:rsidRDefault="00000000">
      <w:pPr>
        <w:spacing w:after="80"/>
      </w:pPr>
      <w:r>
        <w:rPr>
          <w:sz w:val="18"/>
        </w:rPr>
        <w:t>Completed 28 May 2026</w:t>
      </w:r>
    </w:p>
    <w:p w14:paraId="1642B04F" w14:textId="77777777" w:rsidR="00B12F6E" w:rsidRDefault="00000000">
      <w:pPr>
        <w:spacing w:after="80"/>
      </w:pPr>
      <w:r>
        <w:t>Member 1 was completed on 28 May. Member 2 and Member 4 can now start using the prepared CIFAR-10 data and train/test split.</w:t>
      </w:r>
    </w:p>
    <w:p w14:paraId="177285F2" w14:textId="77777777" w:rsidR="00B12F6E" w:rsidRDefault="00000000">
      <w:pPr>
        <w:pStyle w:val="Heading2"/>
      </w:pPr>
      <w:r>
        <w:rPr>
          <w:rFonts w:ascii="Aptos Display" w:hAnsi="Aptos Display"/>
          <w:b w:val="0"/>
          <w:color w:val="1F4E79"/>
          <w:sz w:val="18"/>
        </w:rPr>
        <w:t>Ploy / Final Check Responsibility</w:t>
      </w:r>
    </w:p>
    <w:p w14:paraId="1F8944B8" w14:textId="77777777" w:rsidR="00B12F6E" w:rsidRDefault="00000000">
      <w:r>
        <w:rPr>
          <w:sz w:val="18"/>
        </w:rPr>
        <w:t>Member 1 should also:</w:t>
      </w:r>
    </w:p>
    <w:p w14:paraId="701E1C56" w14:textId="77777777" w:rsidR="00B12F6E" w:rsidRDefault="00000000">
      <w:pPr>
        <w:pStyle w:val="ListBullet"/>
      </w:pPr>
      <w:r>
        <w:rPr>
          <w:sz w:val="18"/>
        </w:rPr>
        <w:t>prepare the presentation file/template and slide structure</w:t>
      </w:r>
    </w:p>
    <w:p w14:paraId="4E31F2BF" w14:textId="77777777" w:rsidR="00B12F6E" w:rsidRDefault="00000000">
      <w:pPr>
        <w:pStyle w:val="ListBullet"/>
      </w:pPr>
      <w:r>
        <w:rPr>
          <w:sz w:val="18"/>
        </w:rPr>
        <w:t>assign slide sections so each member adds their own content</w:t>
      </w:r>
    </w:p>
    <w:p w14:paraId="6D3A6B9E" w14:textId="77777777" w:rsidR="00B12F6E" w:rsidRDefault="00000000">
      <w:pPr>
        <w:pStyle w:val="ListBullet"/>
      </w:pPr>
      <w:r>
        <w:rPr>
          <w:sz w:val="18"/>
        </w:rPr>
        <w:t>check that both notebooks are complete and clean</w:t>
      </w:r>
    </w:p>
    <w:p w14:paraId="753F6B41" w14:textId="77777777" w:rsidR="00B12F6E" w:rsidRDefault="00000000">
      <w:pPr>
        <w:pStyle w:val="ListBullet"/>
      </w:pPr>
      <w:r>
        <w:rPr>
          <w:sz w:val="18"/>
        </w:rPr>
        <w:t>check that the contribution table is included at the beginning of development_DL.ipynb</w:t>
      </w:r>
    </w:p>
    <w:p w14:paraId="1D029B52" w14:textId="77777777" w:rsidR="00B12F6E" w:rsidRDefault="00000000">
      <w:pPr>
        <w:pStyle w:val="ListBullet"/>
      </w:pPr>
      <w:r>
        <w:rPr>
          <w:sz w:val="18"/>
        </w:rPr>
        <w:t>check that the final comparison is included in development_DL.ipynb</w:t>
      </w:r>
    </w:p>
    <w:p w14:paraId="080D5243" w14:textId="77777777" w:rsidR="00B12F6E" w:rsidRDefault="00000000">
      <w:pPr>
        <w:pStyle w:val="ListBullet"/>
      </w:pPr>
      <w:r>
        <w:rPr>
          <w:sz w:val="18"/>
        </w:rPr>
        <w:t>check that appendix.pdf is included and is maximum 3 pages</w:t>
      </w:r>
    </w:p>
    <w:p w14:paraId="02199408" w14:textId="77777777" w:rsidR="00B12F6E" w:rsidRDefault="00000000">
      <w:pPr>
        <w:pStyle w:val="ListBullet"/>
      </w:pPr>
      <w:r>
        <w:rPr>
          <w:sz w:val="18"/>
        </w:rPr>
        <w:t>create the final zip file and submit on Canvas</w:t>
      </w:r>
    </w:p>
    <w:p w14:paraId="2A50B985" w14:textId="77777777" w:rsidR="00B12F6E" w:rsidRDefault="00000000">
      <w:r>
        <w:rPr>
          <w:sz w:val="18"/>
        </w:rPr>
        <w:t>Note: Ploy does the final overall check, but each member must still clean/comment their own code section and add their own presentation content.</w:t>
      </w:r>
    </w:p>
    <w:p w14:paraId="75E9E926" w14:textId="77777777" w:rsidR="00B12F6E" w:rsidRDefault="00000000">
      <w:r>
        <w:rPr>
          <w:sz w:val="18"/>
        </w:rPr>
        <w:t>Leadership deadlines: presentation template by 4 June after class; final overall check by 6 June night; final submission by 7 June 23:59.</w:t>
      </w:r>
    </w:p>
    <w:p w14:paraId="29A252BD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2 - Deep Learning Model</w:t>
      </w:r>
    </w:p>
    <w:p w14:paraId="534CE0EB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475D836B" w14:textId="77777777" w:rsidR="00B12F6E" w:rsidRDefault="00000000">
      <w:pPr>
        <w:spacing w:after="80"/>
      </w:pPr>
      <w:r>
        <w:rPr>
          <w:sz w:val="18"/>
        </w:rPr>
        <w:t>Build and train the Deep Learning model in development_DL.ipynb.</w:t>
      </w:r>
    </w:p>
    <w:p w14:paraId="698776DC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0CE7D1B5" w14:textId="77777777" w:rsidR="00B12F6E" w:rsidRDefault="00000000">
      <w:pPr>
        <w:spacing w:after="80"/>
      </w:pPr>
      <w:r>
        <w:rPr>
          <w:sz w:val="18"/>
        </w:rPr>
        <w:t>Member 2 should write code for:</w:t>
      </w:r>
    </w:p>
    <w:p w14:paraId="3464C2EE" w14:textId="77777777" w:rsidR="00B12F6E" w:rsidRDefault="00000000">
      <w:pPr>
        <w:pStyle w:val="ListBullet"/>
        <w:spacing w:after="20"/>
      </w:pPr>
      <w:r>
        <w:rPr>
          <w:sz w:val="18"/>
        </w:rPr>
        <w:t>choosing the Deep Learning framework, such as TensorFlow/Keras or PyTorch</w:t>
      </w:r>
    </w:p>
    <w:p w14:paraId="1896E474" w14:textId="77777777" w:rsidR="00B12F6E" w:rsidRDefault="00000000">
      <w:pPr>
        <w:pStyle w:val="ListBullet"/>
        <w:spacing w:after="20"/>
      </w:pPr>
      <w:r>
        <w:rPr>
          <w:sz w:val="18"/>
        </w:rPr>
        <w:t>defining the Deep Learning task as supervised multi-class image classification</w:t>
      </w:r>
    </w:p>
    <w:p w14:paraId="6FC6EE42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creating the model architecture</w:t>
      </w:r>
    </w:p>
    <w:p w14:paraId="3DAF5C0D" w14:textId="77777777" w:rsidR="00B12F6E" w:rsidRDefault="00000000">
      <w:pPr>
        <w:pStyle w:val="ListBullet"/>
        <w:spacing w:after="20"/>
      </w:pPr>
      <w:r>
        <w:rPr>
          <w:sz w:val="18"/>
        </w:rPr>
        <w:t>training the model on CIFAR-10</w:t>
      </w:r>
    </w:p>
    <w:p w14:paraId="0B6B4527" w14:textId="77777777" w:rsidR="00B12F6E" w:rsidRDefault="00000000">
      <w:pPr>
        <w:pStyle w:val="ListBullet"/>
        <w:spacing w:after="20"/>
      </w:pPr>
      <w:r>
        <w:rPr>
          <w:sz w:val="18"/>
        </w:rPr>
        <w:t>setting training parameters such as:</w:t>
      </w:r>
    </w:p>
    <w:p w14:paraId="2D48A842" w14:textId="77777777" w:rsidR="00B12F6E" w:rsidRDefault="00000000">
      <w:pPr>
        <w:pStyle w:val="ListBullet"/>
        <w:spacing w:after="20"/>
      </w:pPr>
      <w:r>
        <w:rPr>
          <w:sz w:val="18"/>
        </w:rPr>
        <w:t>epochs</w:t>
      </w:r>
    </w:p>
    <w:p w14:paraId="576BC391" w14:textId="77777777" w:rsidR="00B12F6E" w:rsidRDefault="00000000">
      <w:pPr>
        <w:pStyle w:val="ListBullet"/>
        <w:spacing w:after="20"/>
      </w:pPr>
      <w:r>
        <w:rPr>
          <w:sz w:val="18"/>
        </w:rPr>
        <w:t>batch size</w:t>
      </w:r>
    </w:p>
    <w:p w14:paraId="5C3A787A" w14:textId="77777777" w:rsidR="00B12F6E" w:rsidRDefault="00000000">
      <w:pPr>
        <w:pStyle w:val="ListBullet"/>
        <w:spacing w:after="20"/>
      </w:pPr>
      <w:r>
        <w:rPr>
          <w:sz w:val="18"/>
        </w:rPr>
        <w:t>optimizer</w:t>
      </w:r>
    </w:p>
    <w:p w14:paraId="4A2CC240" w14:textId="77777777" w:rsidR="00B12F6E" w:rsidRDefault="00000000">
      <w:pPr>
        <w:pStyle w:val="ListBullet"/>
        <w:spacing w:after="20"/>
      </w:pPr>
      <w:r>
        <w:rPr>
          <w:sz w:val="18"/>
        </w:rPr>
        <w:t>learning rate</w:t>
      </w:r>
    </w:p>
    <w:p w14:paraId="3224FA9A" w14:textId="77777777" w:rsidR="00B12F6E" w:rsidRDefault="00000000">
      <w:pPr>
        <w:pStyle w:val="ListBullet"/>
        <w:spacing w:after="20"/>
      </w:pPr>
      <w:r>
        <w:rPr>
          <w:sz w:val="18"/>
        </w:rPr>
        <w:t>loss function</w:t>
      </w:r>
    </w:p>
    <w:p w14:paraId="4FAEA842" w14:textId="77777777" w:rsidR="00B12F6E" w:rsidRDefault="00000000">
      <w:pPr>
        <w:pStyle w:val="ListBullet"/>
        <w:spacing w:after="20"/>
      </w:pPr>
      <w:r>
        <w:rPr>
          <w:sz w:val="18"/>
        </w:rPr>
        <w:t>saving training history for later plotting</w:t>
      </w:r>
    </w:p>
    <w:p w14:paraId="7A79BC4C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Recommended Model</w:t>
      </w:r>
    </w:p>
    <w:p w14:paraId="2B39A506" w14:textId="77777777" w:rsidR="00B12F6E" w:rsidRDefault="00000000">
      <w:pPr>
        <w:spacing w:after="80"/>
      </w:pPr>
      <w:r>
        <w:rPr>
          <w:sz w:val="18"/>
        </w:rPr>
        <w:t>Use one of these:</w:t>
      </w:r>
    </w:p>
    <w:p w14:paraId="5D7CA2EE" w14:textId="77777777" w:rsidR="00B12F6E" w:rsidRDefault="00000000">
      <w:pPr>
        <w:pStyle w:val="ListBullet"/>
        <w:spacing w:after="20"/>
      </w:pPr>
      <w:r>
        <w:rPr>
          <w:sz w:val="18"/>
        </w:rPr>
        <w:t>CNN from scratch</w:t>
      </w:r>
    </w:p>
    <w:p w14:paraId="118376CE" w14:textId="77777777" w:rsidR="00B12F6E" w:rsidRDefault="00000000">
      <w:pPr>
        <w:pStyle w:val="ListBullet"/>
        <w:spacing w:after="20"/>
      </w:pPr>
      <w:r>
        <w:rPr>
          <w:sz w:val="18"/>
        </w:rPr>
        <w:t>MobileNetV2 fine-tuning</w:t>
      </w:r>
    </w:p>
    <w:p w14:paraId="7B71775A" w14:textId="77777777" w:rsidR="00B12F6E" w:rsidRDefault="00000000">
      <w:pPr>
        <w:pStyle w:val="ListBullet"/>
        <w:spacing w:after="20"/>
      </w:pPr>
      <w:r>
        <w:rPr>
          <w:sz w:val="18"/>
        </w:rPr>
        <w:t>ResNet fine-tuning</w:t>
      </w:r>
    </w:p>
    <w:p w14:paraId="4AFCB294" w14:textId="77777777" w:rsidR="00B12F6E" w:rsidRDefault="00000000">
      <w:pPr>
        <w:spacing w:after="80"/>
      </w:pPr>
      <w:r>
        <w:rPr>
          <w:sz w:val="18"/>
        </w:rPr>
        <w:t>If using a pre-trained model, it must not be pre-trained on CIFAR-10. ImageNet pre-trained models are normally acceptable, but this should be clearly stated in the notebook.</w:t>
      </w:r>
    </w:p>
    <w:p w14:paraId="5B5BAD68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Notebook Explanation Contribution</w:t>
      </w:r>
    </w:p>
    <w:p w14:paraId="67186038" w14:textId="77777777" w:rsidR="00B12F6E" w:rsidRDefault="00000000">
      <w:pPr>
        <w:spacing w:after="80"/>
      </w:pPr>
      <w:r>
        <w:rPr>
          <w:sz w:val="18"/>
        </w:rPr>
        <w:t>Member 2 should write a short explanation about:</w:t>
      </w:r>
    </w:p>
    <w:p w14:paraId="2D3044B3" w14:textId="77777777" w:rsidR="00B12F6E" w:rsidRDefault="00000000">
      <w:pPr>
        <w:pStyle w:val="ListBullet"/>
        <w:spacing w:after="20"/>
      </w:pPr>
      <w:r>
        <w:rPr>
          <w:sz w:val="18"/>
        </w:rPr>
        <w:t>why the chosen architecture is suitable for image classification</w:t>
      </w:r>
    </w:p>
    <w:p w14:paraId="2FC84046" w14:textId="77777777" w:rsidR="00B12F6E" w:rsidRDefault="00000000">
      <w:pPr>
        <w:pStyle w:val="ListBullet"/>
        <w:spacing w:after="20"/>
      </w:pPr>
      <w:r>
        <w:rPr>
          <w:sz w:val="18"/>
        </w:rPr>
        <w:t>what framework was used</w:t>
      </w:r>
    </w:p>
    <w:p w14:paraId="30568E94" w14:textId="77777777" w:rsidR="00B12F6E" w:rsidRDefault="00000000">
      <w:pPr>
        <w:pStyle w:val="ListBullet"/>
        <w:spacing w:after="20"/>
      </w:pPr>
      <w:r>
        <w:rPr>
          <w:sz w:val="18"/>
        </w:rPr>
        <w:t>what the model layers do</w:t>
      </w:r>
    </w:p>
    <w:p w14:paraId="03A892BE" w14:textId="77777777" w:rsidR="00B12F6E" w:rsidRDefault="00000000">
      <w:pPr>
        <w:pStyle w:val="ListBullet"/>
        <w:spacing w:after="20"/>
      </w:pPr>
      <w:r>
        <w:rPr>
          <w:sz w:val="18"/>
        </w:rPr>
        <w:t>what training parameters were used</w:t>
      </w:r>
    </w:p>
    <w:p w14:paraId="751247BB" w14:textId="77777777" w:rsidR="00B12F6E" w:rsidRDefault="00000000">
      <w:pPr>
        <w:pStyle w:val="ListBullet"/>
        <w:spacing w:after="20"/>
      </w:pPr>
      <w:r>
        <w:rPr>
          <w:sz w:val="18"/>
        </w:rPr>
        <w:t>whether the model was trained from scratch or fine-tuned</w:t>
      </w:r>
    </w:p>
    <w:p w14:paraId="5956C06D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7020FA39" w14:textId="77777777" w:rsidR="00B12F6E" w:rsidRDefault="00000000">
      <w:pPr>
        <w:spacing w:after="80"/>
      </w:pPr>
      <w:r>
        <w:rPr>
          <w:sz w:val="18"/>
        </w:rPr>
        <w:t>Member 2 should provide:</w:t>
      </w:r>
    </w:p>
    <w:p w14:paraId="3C2C5ABD" w14:textId="77777777" w:rsidR="00B12F6E" w:rsidRDefault="00000000">
      <w:pPr>
        <w:pStyle w:val="ListBullet"/>
        <w:spacing w:after="20"/>
      </w:pPr>
      <w:r>
        <w:rPr>
          <w:sz w:val="18"/>
        </w:rPr>
        <w:t>trained Deep Learning model</w:t>
      </w:r>
    </w:p>
    <w:p w14:paraId="0CA1CC38" w14:textId="77777777" w:rsidR="00B12F6E" w:rsidRDefault="00000000">
      <w:pPr>
        <w:pStyle w:val="ListBullet"/>
        <w:spacing w:after="20"/>
      </w:pPr>
      <w:r>
        <w:rPr>
          <w:sz w:val="18"/>
        </w:rPr>
        <w:t>training history</w:t>
      </w:r>
    </w:p>
    <w:p w14:paraId="362445BA" w14:textId="77777777" w:rsidR="00B12F6E" w:rsidRDefault="00000000">
      <w:pPr>
        <w:pStyle w:val="ListBullet"/>
        <w:spacing w:after="20"/>
      </w:pPr>
      <w:r>
        <w:rPr>
          <w:sz w:val="18"/>
        </w:rPr>
        <w:t>explanation of architecture and training setup</w:t>
      </w:r>
    </w:p>
    <w:p w14:paraId="2893D20E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49EE22A0" w14:textId="77777777" w:rsidR="00B12F6E" w:rsidRDefault="00000000">
      <w:pPr>
        <w:spacing w:after="80"/>
      </w:pPr>
      <w:r>
        <w:t>30 May 2026</w:t>
      </w:r>
    </w:p>
    <w:p w14:paraId="4FB32F2A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3 - Deep Learning Evaluation And Final Comparison</w:t>
      </w:r>
    </w:p>
    <w:p w14:paraId="28252C56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35229D0F" w14:textId="77777777" w:rsidR="00B12F6E" w:rsidRDefault="00000000">
      <w:pPr>
        <w:spacing w:after="80"/>
      </w:pPr>
      <w:r>
        <w:rPr>
          <w:sz w:val="18"/>
        </w:rPr>
        <w:t>Evaluate the Deep Learning model and add the final DL vs ML comparison into development_DL.ipynb.</w:t>
      </w:r>
    </w:p>
    <w:p w14:paraId="0BF01CAC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1588AC42" w14:textId="77777777" w:rsidR="00B12F6E" w:rsidRDefault="00000000">
      <w:pPr>
        <w:spacing w:after="80"/>
      </w:pPr>
      <w:r>
        <w:rPr>
          <w:sz w:val="18"/>
        </w:rPr>
        <w:t>Member 3 should write code for:</w:t>
      </w:r>
    </w:p>
    <w:p w14:paraId="3745152D" w14:textId="77777777" w:rsidR="00B12F6E" w:rsidRDefault="00000000">
      <w:pPr>
        <w:pStyle w:val="ListBullet"/>
        <w:spacing w:after="20"/>
      </w:pPr>
      <w:r>
        <w:rPr>
          <w:sz w:val="18"/>
        </w:rPr>
        <w:t>evaluating the DL model on the test set</w:t>
      </w:r>
    </w:p>
    <w:p w14:paraId="704A37D6" w14:textId="77777777" w:rsidR="00B12F6E" w:rsidRDefault="00000000">
      <w:pPr>
        <w:pStyle w:val="ListBullet"/>
        <w:spacing w:after="20"/>
      </w:pPr>
      <w:r>
        <w:rPr>
          <w:sz w:val="18"/>
        </w:rPr>
        <w:t>calculating test accuracy</w:t>
      </w:r>
    </w:p>
    <w:p w14:paraId="6A4CFA6F" w14:textId="77777777" w:rsidR="00B12F6E" w:rsidRDefault="00000000">
      <w:pPr>
        <w:pStyle w:val="ListBullet"/>
        <w:spacing w:after="20"/>
      </w:pPr>
      <w:r>
        <w:rPr>
          <w:sz w:val="18"/>
        </w:rPr>
        <w:t>generating the confusion matrix</w:t>
      </w:r>
    </w:p>
    <w:p w14:paraId="26307188" w14:textId="77777777" w:rsidR="00B12F6E" w:rsidRDefault="00000000">
      <w:pPr>
        <w:pStyle w:val="ListBullet"/>
        <w:spacing w:after="20"/>
      </w:pPr>
      <w:r>
        <w:rPr>
          <w:sz w:val="18"/>
        </w:rPr>
        <w:t>plotting training loss across epochs</w:t>
      </w:r>
    </w:p>
    <w:p w14:paraId="2B8035E4" w14:textId="77777777" w:rsidR="00B12F6E" w:rsidRDefault="00000000">
      <w:pPr>
        <w:pStyle w:val="ListBullet"/>
        <w:spacing w:after="20"/>
      </w:pPr>
      <w:r>
        <w:rPr>
          <w:sz w:val="18"/>
        </w:rPr>
        <w:t>optionally plotting training accuracy across epochs</w:t>
      </w:r>
    </w:p>
    <w:p w14:paraId="70A02A3E" w14:textId="77777777" w:rsidR="00B12F6E" w:rsidRDefault="00000000">
      <w:pPr>
        <w:pStyle w:val="ListBullet"/>
        <w:spacing w:after="20"/>
      </w:pPr>
      <w:r>
        <w:rPr>
          <w:sz w:val="18"/>
        </w:rPr>
        <w:t>showing sample test images with predicted labels and true labels</w:t>
      </w:r>
    </w:p>
    <w:p w14:paraId="4B817220" w14:textId="77777777" w:rsidR="00B12F6E" w:rsidRDefault="00000000">
      <w:pPr>
        <w:pStyle w:val="ListBullet"/>
        <w:spacing w:after="20"/>
      </w:pPr>
      <w:r>
        <w:rPr>
          <w:sz w:val="18"/>
        </w:rPr>
        <w:t>creating the final comparison table between DL and ML</w:t>
      </w:r>
    </w:p>
    <w:p w14:paraId="40041B27" w14:textId="77777777" w:rsidR="00B12F6E" w:rsidRDefault="00000000">
      <w:pPr>
        <w:pStyle w:val="ListBullet"/>
        <w:spacing w:after="20"/>
      </w:pPr>
      <w:r>
        <w:rPr>
          <w:sz w:val="18"/>
        </w:rPr>
        <w:t>creating a comparison graph, such as accuracy bar chart</w:t>
      </w:r>
    </w:p>
    <w:p w14:paraId="789285B9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lastRenderedPageBreak/>
        <w:t>Notebook Explanation Contribution</w:t>
      </w:r>
    </w:p>
    <w:p w14:paraId="28211341" w14:textId="77777777" w:rsidR="00B12F6E" w:rsidRDefault="00000000">
      <w:pPr>
        <w:spacing w:after="80"/>
      </w:pPr>
      <w:r>
        <w:rPr>
          <w:sz w:val="18"/>
        </w:rPr>
        <w:t>Member 3 should write a short explanation about:</w:t>
      </w:r>
    </w:p>
    <w:p w14:paraId="17EC60A2" w14:textId="77777777" w:rsidR="00B12F6E" w:rsidRDefault="00000000">
      <w:pPr>
        <w:pStyle w:val="ListBullet"/>
        <w:spacing w:after="20"/>
      </w:pPr>
      <w:r>
        <w:rPr>
          <w:sz w:val="18"/>
        </w:rPr>
        <w:t>DL test accuracy</w:t>
      </w:r>
    </w:p>
    <w:p w14:paraId="6243ED48" w14:textId="77777777" w:rsidR="00B12F6E" w:rsidRDefault="00000000">
      <w:pPr>
        <w:pStyle w:val="ListBullet"/>
        <w:spacing w:after="20"/>
      </w:pPr>
      <w:r>
        <w:rPr>
          <w:sz w:val="18"/>
        </w:rPr>
        <w:t>which classes the DL model predicted well</w:t>
      </w:r>
    </w:p>
    <w:p w14:paraId="62F2D977" w14:textId="77777777" w:rsidR="00B12F6E" w:rsidRDefault="00000000">
      <w:pPr>
        <w:pStyle w:val="ListBullet"/>
        <w:spacing w:after="20"/>
      </w:pPr>
      <w:r>
        <w:rPr>
          <w:sz w:val="18"/>
        </w:rPr>
        <w:t>which classes the DL model confused</w:t>
      </w:r>
    </w:p>
    <w:p w14:paraId="198DA32B" w14:textId="77777777" w:rsidR="00B12F6E" w:rsidRDefault="00000000">
      <w:pPr>
        <w:pStyle w:val="ListBullet"/>
        <w:spacing w:after="20"/>
      </w:pPr>
      <w:r>
        <w:rPr>
          <w:sz w:val="18"/>
        </w:rPr>
        <w:t>whether the model showed signs of overfitting</w:t>
      </w:r>
    </w:p>
    <w:p w14:paraId="69B9628A" w14:textId="77777777" w:rsidR="00B12F6E" w:rsidRDefault="00000000">
      <w:pPr>
        <w:pStyle w:val="ListBullet"/>
        <w:spacing w:after="20"/>
      </w:pPr>
      <w:r>
        <w:rPr>
          <w:sz w:val="18"/>
        </w:rPr>
        <w:t>comparison between DL and ML</w:t>
      </w:r>
    </w:p>
    <w:p w14:paraId="080631A3" w14:textId="77777777" w:rsidR="00B12F6E" w:rsidRDefault="00000000">
      <w:pPr>
        <w:pStyle w:val="ListBullet"/>
        <w:spacing w:after="20"/>
      </w:pPr>
      <w:r>
        <w:rPr>
          <w:sz w:val="18"/>
        </w:rPr>
        <w:t>advantages and disadvantages of Deep Learning</w:t>
      </w:r>
    </w:p>
    <w:p w14:paraId="70AAE419" w14:textId="77777777" w:rsidR="00B12F6E" w:rsidRDefault="00000000">
      <w:pPr>
        <w:pStyle w:val="ListBullet"/>
        <w:spacing w:after="20"/>
      </w:pPr>
      <w:r>
        <w:rPr>
          <w:sz w:val="18"/>
        </w:rPr>
        <w:t>why DL may perform better for image classification</w:t>
      </w:r>
    </w:p>
    <w:p w14:paraId="66FD8186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265EE7FE" w14:textId="77777777" w:rsidR="00B12F6E" w:rsidRDefault="00000000">
      <w:pPr>
        <w:spacing w:after="80"/>
      </w:pPr>
      <w:r>
        <w:rPr>
          <w:sz w:val="18"/>
        </w:rPr>
        <w:t>Member 3 should provide:</w:t>
      </w:r>
    </w:p>
    <w:p w14:paraId="21F6CDD9" w14:textId="77777777" w:rsidR="00B12F6E" w:rsidRDefault="00000000">
      <w:pPr>
        <w:pStyle w:val="ListBullet"/>
        <w:spacing w:after="20"/>
      </w:pPr>
      <w:r>
        <w:rPr>
          <w:sz w:val="18"/>
        </w:rPr>
        <w:t>DL accuracy</w:t>
      </w:r>
    </w:p>
    <w:p w14:paraId="1443B7C1" w14:textId="77777777" w:rsidR="00B12F6E" w:rsidRDefault="00000000">
      <w:pPr>
        <w:pStyle w:val="ListBullet"/>
        <w:spacing w:after="20"/>
      </w:pPr>
      <w:r>
        <w:rPr>
          <w:sz w:val="18"/>
        </w:rPr>
        <w:t>DL confusion matrix</w:t>
      </w:r>
    </w:p>
    <w:p w14:paraId="04ED2A41" w14:textId="77777777" w:rsidR="00B12F6E" w:rsidRDefault="00000000">
      <w:pPr>
        <w:pStyle w:val="ListBullet"/>
        <w:spacing w:after="20"/>
      </w:pPr>
      <w:r>
        <w:rPr>
          <w:sz w:val="18"/>
        </w:rPr>
        <w:t>training loss graph</w:t>
      </w:r>
    </w:p>
    <w:p w14:paraId="197AA980" w14:textId="77777777" w:rsidR="00B12F6E" w:rsidRDefault="00000000">
      <w:pPr>
        <w:pStyle w:val="ListBullet"/>
        <w:spacing w:after="20"/>
      </w:pPr>
      <w:r>
        <w:rPr>
          <w:sz w:val="18"/>
        </w:rPr>
        <w:t>sample prediction images</w:t>
      </w:r>
    </w:p>
    <w:p w14:paraId="11C55B96" w14:textId="77777777" w:rsidR="00B12F6E" w:rsidRDefault="00000000">
      <w:pPr>
        <w:pStyle w:val="ListBullet"/>
        <w:spacing w:after="20"/>
      </w:pPr>
      <w:r>
        <w:rPr>
          <w:sz w:val="18"/>
        </w:rPr>
        <w:t>final comparison section in development_DL.ipynb</w:t>
      </w:r>
    </w:p>
    <w:p w14:paraId="5B5732ED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3B499919" w14:textId="77777777" w:rsidR="00B12F6E" w:rsidRDefault="00000000">
      <w:pPr>
        <w:spacing w:after="80"/>
      </w:pPr>
      <w:r>
        <w:t>DL evaluation: 1 June 2026</w:t>
      </w:r>
    </w:p>
    <w:p w14:paraId="1183163F" w14:textId="77777777" w:rsidR="00B12F6E" w:rsidRDefault="00000000">
      <w:pPr>
        <w:spacing w:after="80"/>
      </w:pPr>
      <w:r>
        <w:t>Final comparison draft: 2 June 2026; final update after ML results by 3 June 2026</w:t>
      </w:r>
    </w:p>
    <w:p w14:paraId="6CF93145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4 - Machine Learning Feature Extraction</w:t>
      </w:r>
    </w:p>
    <w:p w14:paraId="2EE421B9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00EE8137" w14:textId="77777777" w:rsidR="00B12F6E" w:rsidRDefault="00000000">
      <w:pPr>
        <w:spacing w:after="80"/>
      </w:pPr>
      <w:r>
        <w:rPr>
          <w:sz w:val="18"/>
        </w:rPr>
        <w:t>Extract image features for the Machine Learning model in development_ML.ipynb.</w:t>
      </w:r>
    </w:p>
    <w:p w14:paraId="58DFC7A3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1BFA9BF3" w14:textId="77777777" w:rsidR="00B12F6E" w:rsidRDefault="00000000">
      <w:pPr>
        <w:spacing w:after="80"/>
      </w:pPr>
      <w:r>
        <w:rPr>
          <w:sz w:val="18"/>
        </w:rPr>
        <w:t>Member 4 should write code for:</w:t>
      </w:r>
    </w:p>
    <w:p w14:paraId="783D6F26" w14:textId="77777777" w:rsidR="00B12F6E" w:rsidRDefault="00000000">
      <w:pPr>
        <w:pStyle w:val="ListBullet"/>
        <w:spacing w:after="20"/>
      </w:pPr>
      <w:r>
        <w:rPr>
          <w:sz w:val="18"/>
        </w:rPr>
        <w:t>preparing CIFAR-10 images for feature extraction</w:t>
      </w:r>
    </w:p>
    <w:p w14:paraId="67DDF5A5" w14:textId="77777777" w:rsidR="00B12F6E" w:rsidRDefault="00000000">
      <w:pPr>
        <w:pStyle w:val="ListBullet"/>
        <w:spacing w:after="20"/>
      </w:pPr>
      <w:r>
        <w:rPr>
          <w:sz w:val="18"/>
        </w:rPr>
        <w:t>converting images if needed, for example RGB to grayscale</w:t>
      </w:r>
    </w:p>
    <w:p w14:paraId="4925AA0F" w14:textId="77777777" w:rsidR="00B12F6E" w:rsidRDefault="00000000">
      <w:pPr>
        <w:pStyle w:val="ListBullet"/>
        <w:spacing w:after="20"/>
      </w:pPr>
      <w:r>
        <w:rPr>
          <w:sz w:val="18"/>
        </w:rPr>
        <w:t>extracting image features</w:t>
      </w:r>
    </w:p>
    <w:p w14:paraId="44F9E999" w14:textId="77777777" w:rsidR="00B12F6E" w:rsidRDefault="00000000">
      <w:pPr>
        <w:pStyle w:val="ListBullet"/>
        <w:spacing w:after="20"/>
      </w:pPr>
      <w:r>
        <w:rPr>
          <w:sz w:val="18"/>
        </w:rPr>
        <w:t>creating feature arrays for train and test data</w:t>
      </w:r>
    </w:p>
    <w:p w14:paraId="42837EDB" w14:textId="77777777" w:rsidR="00B12F6E" w:rsidRDefault="00000000">
      <w:pPr>
        <w:pStyle w:val="ListBullet"/>
        <w:spacing w:after="20"/>
      </w:pPr>
      <w:r>
        <w:rPr>
          <w:sz w:val="18"/>
        </w:rPr>
        <w:t>scaling or standardizing features if needed</w:t>
      </w:r>
    </w:p>
    <w:p w14:paraId="49A65D17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Recommended Feature Extraction Methods</w:t>
      </w:r>
    </w:p>
    <w:p w14:paraId="0E4E2AC7" w14:textId="77777777" w:rsidR="00B12F6E" w:rsidRDefault="00000000">
      <w:pPr>
        <w:spacing w:after="80"/>
      </w:pPr>
      <w:r>
        <w:rPr>
          <w:sz w:val="18"/>
        </w:rPr>
        <w:t>Recommended option:</w:t>
      </w:r>
    </w:p>
    <w:p w14:paraId="67CBCB97" w14:textId="77777777" w:rsidR="00B12F6E" w:rsidRDefault="00000000">
      <w:pPr>
        <w:pStyle w:val="ListBullet"/>
        <w:spacing w:after="20"/>
      </w:pPr>
      <w:r>
        <w:rPr>
          <w:sz w:val="18"/>
        </w:rPr>
        <w:t>HOG features</w:t>
      </w:r>
    </w:p>
    <w:p w14:paraId="104E3BA5" w14:textId="77777777" w:rsidR="00B12F6E" w:rsidRDefault="00000000">
      <w:pPr>
        <w:spacing w:after="80"/>
      </w:pPr>
      <w:r>
        <w:rPr>
          <w:sz w:val="18"/>
        </w:rPr>
        <w:t>Stronger option:</w:t>
      </w:r>
    </w:p>
    <w:p w14:paraId="2452EFFA" w14:textId="77777777" w:rsidR="00B12F6E" w:rsidRDefault="00000000">
      <w:pPr>
        <w:pStyle w:val="ListBullet"/>
        <w:spacing w:after="20"/>
      </w:pPr>
      <w:r>
        <w:rPr>
          <w:sz w:val="18"/>
        </w:rPr>
        <w:t>HOG features + colour histogram</w:t>
      </w:r>
    </w:p>
    <w:p w14:paraId="1CCD04CB" w14:textId="77777777" w:rsidR="00B12F6E" w:rsidRDefault="00000000">
      <w:pPr>
        <w:spacing w:after="80"/>
      </w:pPr>
      <w:r>
        <w:rPr>
          <w:sz w:val="18"/>
        </w:rPr>
        <w:t>Optional comparison:</w:t>
      </w:r>
    </w:p>
    <w:p w14:paraId="003D915A" w14:textId="77777777" w:rsidR="00B12F6E" w:rsidRDefault="00000000">
      <w:pPr>
        <w:pStyle w:val="ListBullet"/>
        <w:spacing w:after="20"/>
      </w:pPr>
      <w:r>
        <w:rPr>
          <w:sz w:val="18"/>
        </w:rPr>
        <w:t>compare HOG vs colour histogram if there is enough time</w:t>
      </w:r>
    </w:p>
    <w:p w14:paraId="54FDE69C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Notebook Explanation Contribution</w:t>
      </w:r>
    </w:p>
    <w:p w14:paraId="2B84E25D" w14:textId="77777777" w:rsidR="00B12F6E" w:rsidRDefault="00000000">
      <w:pPr>
        <w:spacing w:after="80"/>
      </w:pPr>
      <w:r>
        <w:rPr>
          <w:sz w:val="18"/>
        </w:rPr>
        <w:t>Member 4 should write a short explanation about:</w:t>
      </w:r>
    </w:p>
    <w:p w14:paraId="23ECDD08" w14:textId="77777777" w:rsidR="00B12F6E" w:rsidRDefault="00000000">
      <w:pPr>
        <w:pStyle w:val="ListBullet"/>
        <w:spacing w:after="20"/>
      </w:pPr>
      <w:r>
        <w:rPr>
          <w:sz w:val="18"/>
        </w:rPr>
        <w:t>what feature extraction means</w:t>
      </w:r>
    </w:p>
    <w:p w14:paraId="50E84E2D" w14:textId="77777777" w:rsidR="00B12F6E" w:rsidRDefault="00000000">
      <w:pPr>
        <w:pStyle w:val="ListBullet"/>
        <w:spacing w:after="20"/>
      </w:pPr>
      <w:r>
        <w:rPr>
          <w:sz w:val="18"/>
        </w:rPr>
        <w:t>why traditional ML cannot easily use raw image pixels</w:t>
      </w:r>
    </w:p>
    <w:p w14:paraId="7B0BFF1E" w14:textId="77777777" w:rsidR="00B12F6E" w:rsidRDefault="00000000">
      <w:pPr>
        <w:pStyle w:val="ListBullet"/>
        <w:spacing w:after="20"/>
      </w:pPr>
      <w:r>
        <w:rPr>
          <w:sz w:val="18"/>
        </w:rPr>
        <w:t>what HOG features are</w:t>
      </w:r>
    </w:p>
    <w:p w14:paraId="16471BE2" w14:textId="77777777" w:rsidR="00B12F6E" w:rsidRDefault="00000000">
      <w:pPr>
        <w:pStyle w:val="ListBullet"/>
        <w:spacing w:after="20"/>
      </w:pPr>
      <w:r>
        <w:rPr>
          <w:sz w:val="18"/>
        </w:rPr>
        <w:t>why HOG is useful for image classification</w:t>
      </w:r>
    </w:p>
    <w:p w14:paraId="41057BDA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what preprocessing was needed before feature extraction</w:t>
      </w:r>
    </w:p>
    <w:p w14:paraId="0A6D305E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19E53548" w14:textId="77777777" w:rsidR="00B12F6E" w:rsidRDefault="00000000">
      <w:pPr>
        <w:spacing w:after="80"/>
      </w:pPr>
      <w:r>
        <w:rPr>
          <w:sz w:val="18"/>
        </w:rPr>
        <w:t>Member 4 should provide:</w:t>
      </w:r>
    </w:p>
    <w:p w14:paraId="0939C84D" w14:textId="77777777" w:rsidR="00B12F6E" w:rsidRDefault="00000000">
      <w:pPr>
        <w:pStyle w:val="ListBullet"/>
        <w:spacing w:after="20"/>
      </w:pPr>
      <w:r>
        <w:rPr>
          <w:sz w:val="18"/>
        </w:rPr>
        <w:t>extracted training features</w:t>
      </w:r>
    </w:p>
    <w:p w14:paraId="08C5EDD8" w14:textId="77777777" w:rsidR="00B12F6E" w:rsidRDefault="00000000">
      <w:pPr>
        <w:pStyle w:val="ListBullet"/>
        <w:spacing w:after="20"/>
      </w:pPr>
      <w:r>
        <w:rPr>
          <w:sz w:val="18"/>
        </w:rPr>
        <w:t>extracted testing features</w:t>
      </w:r>
    </w:p>
    <w:p w14:paraId="2C422FF7" w14:textId="77777777" w:rsidR="00B12F6E" w:rsidRDefault="00000000">
      <w:pPr>
        <w:pStyle w:val="ListBullet"/>
        <w:spacing w:after="20"/>
      </w:pPr>
      <w:r>
        <w:rPr>
          <w:sz w:val="18"/>
        </w:rPr>
        <w:t>feature extraction explanation</w:t>
      </w:r>
    </w:p>
    <w:p w14:paraId="0236EEED" w14:textId="77777777" w:rsidR="00B12F6E" w:rsidRDefault="00000000">
      <w:pPr>
        <w:pStyle w:val="ListBullet"/>
        <w:spacing w:after="20"/>
      </w:pPr>
      <w:r>
        <w:rPr>
          <w:sz w:val="18"/>
        </w:rPr>
        <w:t>feature arrays ready for Member 5</w:t>
      </w:r>
    </w:p>
    <w:p w14:paraId="1078A58F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7F741FE9" w14:textId="77777777" w:rsidR="00B12F6E" w:rsidRDefault="00000000">
      <w:pPr>
        <w:spacing w:after="80"/>
      </w:pPr>
      <w:r>
        <w:t>30 May 2026</w:t>
      </w:r>
    </w:p>
    <w:p w14:paraId="24F930FF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5 - Machine Learning Model And Hyperparameter Tuning</w:t>
      </w:r>
    </w:p>
    <w:p w14:paraId="06D96A27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5DCA0088" w14:textId="77777777" w:rsidR="00B12F6E" w:rsidRDefault="00000000">
      <w:pPr>
        <w:spacing w:after="80"/>
      </w:pPr>
      <w:r>
        <w:rPr>
          <w:sz w:val="18"/>
        </w:rPr>
        <w:t>Train the traditional Machine Learning model using the extracted features.</w:t>
      </w:r>
    </w:p>
    <w:p w14:paraId="29833B3F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2A84B18F" w14:textId="77777777" w:rsidR="00B12F6E" w:rsidRDefault="00000000">
      <w:pPr>
        <w:spacing w:after="80"/>
      </w:pPr>
      <w:r>
        <w:rPr>
          <w:sz w:val="18"/>
        </w:rPr>
        <w:t>Member 5 should write code for:</w:t>
      </w:r>
    </w:p>
    <w:p w14:paraId="3F9C9457" w14:textId="77777777" w:rsidR="00B12F6E" w:rsidRDefault="00000000">
      <w:pPr>
        <w:pStyle w:val="ListBullet"/>
        <w:spacing w:after="20"/>
      </w:pPr>
      <w:r>
        <w:rPr>
          <w:sz w:val="18"/>
        </w:rPr>
        <w:t>choosing one Machine Learning algorithm</w:t>
      </w:r>
    </w:p>
    <w:p w14:paraId="74F39BD4" w14:textId="77777777" w:rsidR="00B12F6E" w:rsidRDefault="00000000">
      <w:pPr>
        <w:pStyle w:val="ListBullet"/>
        <w:spacing w:after="20"/>
      </w:pPr>
      <w:r>
        <w:rPr>
          <w:sz w:val="18"/>
        </w:rPr>
        <w:t>training the model using extracted features</w:t>
      </w:r>
    </w:p>
    <w:p w14:paraId="40AE0622" w14:textId="77777777" w:rsidR="00B12F6E" w:rsidRDefault="00000000">
      <w:pPr>
        <w:pStyle w:val="ListBullet"/>
        <w:spacing w:after="20"/>
      </w:pPr>
      <w:r>
        <w:rPr>
          <w:sz w:val="18"/>
        </w:rPr>
        <w:t>tuning at least one hyperparameter</w:t>
      </w:r>
    </w:p>
    <w:p w14:paraId="6F2E1267" w14:textId="77777777" w:rsidR="00B12F6E" w:rsidRDefault="00000000">
      <w:pPr>
        <w:pStyle w:val="ListBullet"/>
        <w:spacing w:after="20"/>
      </w:pPr>
      <w:r>
        <w:rPr>
          <w:sz w:val="18"/>
        </w:rPr>
        <w:t>using validation split or cross-validation for tuning</w:t>
      </w:r>
    </w:p>
    <w:p w14:paraId="5584E145" w14:textId="77777777" w:rsidR="00B12F6E" w:rsidRDefault="00000000">
      <w:pPr>
        <w:pStyle w:val="ListBullet"/>
        <w:spacing w:after="20"/>
      </w:pPr>
      <w:r>
        <w:rPr>
          <w:sz w:val="18"/>
        </w:rPr>
        <w:t>selecting the best model</w:t>
      </w:r>
    </w:p>
    <w:p w14:paraId="65C2E49D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Recommended ML Model</w:t>
      </w:r>
    </w:p>
    <w:p w14:paraId="00C93EFE" w14:textId="77777777" w:rsidR="00B12F6E" w:rsidRDefault="00000000">
      <w:pPr>
        <w:spacing w:after="80"/>
      </w:pPr>
      <w:r>
        <w:rPr>
          <w:sz w:val="18"/>
        </w:rPr>
        <w:t>Recommended option:</w:t>
      </w:r>
    </w:p>
    <w:p w14:paraId="43825597" w14:textId="77777777" w:rsidR="00B12F6E" w:rsidRDefault="00000000">
      <w:pPr>
        <w:pStyle w:val="ListBullet"/>
        <w:spacing w:after="20"/>
      </w:pPr>
      <w:r>
        <w:rPr>
          <w:sz w:val="18"/>
        </w:rPr>
        <w:t>SVM</w:t>
      </w:r>
    </w:p>
    <w:p w14:paraId="7A1A47FC" w14:textId="77777777" w:rsidR="00B12F6E" w:rsidRDefault="00000000">
      <w:pPr>
        <w:spacing w:after="80"/>
      </w:pPr>
      <w:r>
        <w:rPr>
          <w:sz w:val="18"/>
        </w:rPr>
        <w:t>Possible alternatives:</w:t>
      </w:r>
    </w:p>
    <w:p w14:paraId="5D489AD0" w14:textId="77777777" w:rsidR="00B12F6E" w:rsidRDefault="00000000">
      <w:pPr>
        <w:pStyle w:val="ListBullet"/>
        <w:spacing w:after="20"/>
      </w:pPr>
      <w:r>
        <w:rPr>
          <w:sz w:val="18"/>
        </w:rPr>
        <w:t>Random Forest</w:t>
      </w:r>
    </w:p>
    <w:p w14:paraId="4567F89A" w14:textId="77777777" w:rsidR="00B12F6E" w:rsidRDefault="00000000">
      <w:pPr>
        <w:pStyle w:val="ListBullet"/>
        <w:spacing w:after="20"/>
      </w:pPr>
      <w:r>
        <w:rPr>
          <w:sz w:val="18"/>
        </w:rPr>
        <w:t>KNN</w:t>
      </w:r>
    </w:p>
    <w:p w14:paraId="40B8FA05" w14:textId="77777777" w:rsidR="00B12F6E" w:rsidRDefault="00000000">
      <w:pPr>
        <w:spacing w:after="80"/>
      </w:pPr>
      <w:r>
        <w:rPr>
          <w:sz w:val="18"/>
        </w:rPr>
        <w:t>Recommended hyperparameters to tune:</w:t>
      </w:r>
    </w:p>
    <w:p w14:paraId="135C7600" w14:textId="77777777" w:rsidR="00B12F6E" w:rsidRDefault="00000000">
      <w:pPr>
        <w:pStyle w:val="ListBullet"/>
        <w:spacing w:after="20"/>
      </w:pPr>
      <w:r>
        <w:rPr>
          <w:sz w:val="18"/>
        </w:rPr>
        <w:t>SVM: C, kernel, gamma</w:t>
      </w:r>
    </w:p>
    <w:p w14:paraId="5D278BDB" w14:textId="77777777" w:rsidR="00B12F6E" w:rsidRDefault="00000000">
      <w:pPr>
        <w:pStyle w:val="ListBullet"/>
        <w:spacing w:after="20"/>
      </w:pPr>
      <w:r>
        <w:rPr>
          <w:sz w:val="18"/>
        </w:rPr>
        <w:t>Random Forest: n_estimators, max_depth</w:t>
      </w:r>
    </w:p>
    <w:p w14:paraId="512D30B1" w14:textId="77777777" w:rsidR="00B12F6E" w:rsidRDefault="00000000">
      <w:pPr>
        <w:pStyle w:val="ListBullet"/>
        <w:spacing w:after="20"/>
      </w:pPr>
      <w:r>
        <w:rPr>
          <w:sz w:val="18"/>
        </w:rPr>
        <w:t>KNN: n_neighbors</w:t>
      </w:r>
    </w:p>
    <w:p w14:paraId="4DB1D1DD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Notebook Explanation Contribution</w:t>
      </w:r>
    </w:p>
    <w:p w14:paraId="39CCE3C7" w14:textId="77777777" w:rsidR="00B12F6E" w:rsidRDefault="00000000">
      <w:pPr>
        <w:spacing w:after="80"/>
      </w:pPr>
      <w:r>
        <w:rPr>
          <w:sz w:val="18"/>
        </w:rPr>
        <w:t>Member 5 should write a short explanation about:</w:t>
      </w:r>
    </w:p>
    <w:p w14:paraId="044B10A1" w14:textId="77777777" w:rsidR="00B12F6E" w:rsidRDefault="00000000">
      <w:pPr>
        <w:pStyle w:val="ListBullet"/>
        <w:spacing w:after="20"/>
      </w:pPr>
      <w:r>
        <w:rPr>
          <w:sz w:val="18"/>
        </w:rPr>
        <w:t>what Machine Learning algorithm was selected</w:t>
      </w:r>
    </w:p>
    <w:p w14:paraId="4EC9A0F7" w14:textId="77777777" w:rsidR="00B12F6E" w:rsidRDefault="00000000">
      <w:pPr>
        <w:pStyle w:val="ListBullet"/>
        <w:spacing w:after="20"/>
      </w:pPr>
      <w:r>
        <w:rPr>
          <w:sz w:val="18"/>
        </w:rPr>
        <w:t>why the algorithm was selected</w:t>
      </w:r>
    </w:p>
    <w:p w14:paraId="28311194" w14:textId="77777777" w:rsidR="00B12F6E" w:rsidRDefault="00000000">
      <w:pPr>
        <w:pStyle w:val="ListBullet"/>
        <w:spacing w:after="20"/>
      </w:pPr>
      <w:r>
        <w:rPr>
          <w:sz w:val="18"/>
        </w:rPr>
        <w:t>which hyperparameter was tuned</w:t>
      </w:r>
    </w:p>
    <w:p w14:paraId="7D7C192D" w14:textId="77777777" w:rsidR="00B12F6E" w:rsidRDefault="00000000">
      <w:pPr>
        <w:pStyle w:val="ListBullet"/>
        <w:spacing w:after="20"/>
      </w:pPr>
      <w:r>
        <w:rPr>
          <w:sz w:val="18"/>
        </w:rPr>
        <w:t>what values were tested</w:t>
      </w:r>
    </w:p>
    <w:p w14:paraId="1CDEDF51" w14:textId="77777777" w:rsidR="00B12F6E" w:rsidRDefault="00000000">
      <w:pPr>
        <w:pStyle w:val="ListBullet"/>
        <w:spacing w:after="20"/>
      </w:pPr>
      <w:r>
        <w:rPr>
          <w:sz w:val="18"/>
        </w:rPr>
        <w:t>which value performed best</w:t>
      </w:r>
    </w:p>
    <w:p w14:paraId="2D29E598" w14:textId="77777777" w:rsidR="00B12F6E" w:rsidRDefault="00000000">
      <w:pPr>
        <w:pStyle w:val="ListBullet"/>
        <w:spacing w:after="20"/>
      </w:pPr>
      <w:r>
        <w:rPr>
          <w:sz w:val="18"/>
        </w:rPr>
        <w:t>why test data should not be used for tuning</w:t>
      </w:r>
    </w:p>
    <w:p w14:paraId="3B59B06A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7AD1B52F" w14:textId="77777777" w:rsidR="00B12F6E" w:rsidRDefault="00000000">
      <w:pPr>
        <w:spacing w:after="80"/>
      </w:pPr>
      <w:r>
        <w:rPr>
          <w:sz w:val="18"/>
        </w:rPr>
        <w:t>Member 5 should provide:</w:t>
      </w:r>
    </w:p>
    <w:p w14:paraId="5A20D4BE" w14:textId="77777777" w:rsidR="00B12F6E" w:rsidRDefault="00000000">
      <w:pPr>
        <w:pStyle w:val="ListBullet"/>
        <w:spacing w:after="20"/>
      </w:pPr>
      <w:r>
        <w:rPr>
          <w:sz w:val="18"/>
        </w:rPr>
        <w:t>trained ML model</w:t>
      </w:r>
    </w:p>
    <w:p w14:paraId="388E62DA" w14:textId="77777777" w:rsidR="00B12F6E" w:rsidRDefault="00000000">
      <w:pPr>
        <w:pStyle w:val="ListBullet"/>
        <w:spacing w:after="20"/>
      </w:pPr>
      <w:r>
        <w:rPr>
          <w:sz w:val="18"/>
        </w:rPr>
        <w:t>hyperparameter tuning results</w:t>
      </w:r>
    </w:p>
    <w:p w14:paraId="49731944" w14:textId="77777777" w:rsidR="00B12F6E" w:rsidRDefault="00000000">
      <w:pPr>
        <w:pStyle w:val="ListBullet"/>
        <w:spacing w:after="20"/>
      </w:pPr>
      <w:r>
        <w:rPr>
          <w:sz w:val="18"/>
        </w:rPr>
        <w:t>best hyperparameter values</w:t>
      </w:r>
    </w:p>
    <w:p w14:paraId="5F9D17E6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explanation of ML model and tuning</w:t>
      </w:r>
    </w:p>
    <w:p w14:paraId="28AAB65C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3822BF2A" w14:textId="77777777" w:rsidR="00B12F6E" w:rsidRDefault="00000000">
      <w:pPr>
        <w:spacing w:after="80"/>
      </w:pPr>
      <w:r>
        <w:t>1 June 2026</w:t>
      </w:r>
    </w:p>
    <w:p w14:paraId="280C7CA2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Member 6 - Machine Learning Evaluation, Appendix Support, And Final Packaging Support</w:t>
      </w:r>
    </w:p>
    <w:p w14:paraId="02162C8B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Main Responsibility</w:t>
      </w:r>
    </w:p>
    <w:p w14:paraId="27B7943C" w14:textId="77777777" w:rsidR="00B12F6E" w:rsidRDefault="00000000">
      <w:pPr>
        <w:spacing w:after="80"/>
      </w:pPr>
      <w:r>
        <w:rPr>
          <w:sz w:val="18"/>
        </w:rPr>
        <w:t>Evaluate the ML model, provide ML results to Member 3, and help prepare appendix/presentation/final submission.</w:t>
      </w:r>
    </w:p>
    <w:p w14:paraId="48BE7D11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Code Contribution</w:t>
      </w:r>
    </w:p>
    <w:p w14:paraId="4ED0D9A7" w14:textId="77777777" w:rsidR="00B12F6E" w:rsidRDefault="00000000">
      <w:pPr>
        <w:spacing w:after="80"/>
      </w:pPr>
      <w:r>
        <w:rPr>
          <w:sz w:val="18"/>
        </w:rPr>
        <w:t>Member 6 should write code for:</w:t>
      </w:r>
    </w:p>
    <w:p w14:paraId="3D3ACBC3" w14:textId="77777777" w:rsidR="00B12F6E" w:rsidRDefault="00000000">
      <w:pPr>
        <w:pStyle w:val="ListBullet"/>
        <w:spacing w:after="20"/>
      </w:pPr>
      <w:r>
        <w:rPr>
          <w:sz w:val="18"/>
        </w:rPr>
        <w:t>evaluating the ML model on the test set</w:t>
      </w:r>
    </w:p>
    <w:p w14:paraId="13A7C77E" w14:textId="77777777" w:rsidR="00B12F6E" w:rsidRDefault="00000000">
      <w:pPr>
        <w:pStyle w:val="ListBullet"/>
        <w:spacing w:after="20"/>
      </w:pPr>
      <w:r>
        <w:rPr>
          <w:sz w:val="18"/>
        </w:rPr>
        <w:t>calculating ML test accuracy</w:t>
      </w:r>
    </w:p>
    <w:p w14:paraId="269CE379" w14:textId="77777777" w:rsidR="00B12F6E" w:rsidRDefault="00000000">
      <w:pPr>
        <w:pStyle w:val="ListBullet"/>
        <w:spacing w:after="20"/>
      </w:pPr>
      <w:r>
        <w:rPr>
          <w:sz w:val="18"/>
        </w:rPr>
        <w:t>generating ML confusion matrix</w:t>
      </w:r>
    </w:p>
    <w:p w14:paraId="6BCF635C" w14:textId="77777777" w:rsidR="00B12F6E" w:rsidRDefault="00000000">
      <w:pPr>
        <w:pStyle w:val="ListBullet"/>
        <w:spacing w:after="20"/>
      </w:pPr>
      <w:r>
        <w:rPr>
          <w:sz w:val="18"/>
        </w:rPr>
        <w:t>generating classification report</w:t>
      </w:r>
    </w:p>
    <w:p w14:paraId="0E23A86D" w14:textId="77777777" w:rsidR="00B12F6E" w:rsidRDefault="00000000">
      <w:pPr>
        <w:pStyle w:val="ListBullet"/>
        <w:spacing w:after="20"/>
      </w:pPr>
      <w:r>
        <w:rPr>
          <w:sz w:val="18"/>
        </w:rPr>
        <w:t>saving or recording ML results clearly</w:t>
      </w:r>
    </w:p>
    <w:p w14:paraId="09011593" w14:textId="77777777" w:rsidR="00B12F6E" w:rsidRDefault="00000000">
      <w:pPr>
        <w:pStyle w:val="ListBullet"/>
        <w:spacing w:after="20"/>
      </w:pPr>
      <w:r>
        <w:rPr>
          <w:sz w:val="18"/>
        </w:rPr>
        <w:t>preparing plots or tables for appendix if needed</w:t>
      </w:r>
    </w:p>
    <w:p w14:paraId="09A54FD1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Notebook Explanation Contribution</w:t>
      </w:r>
    </w:p>
    <w:p w14:paraId="25F3CD3C" w14:textId="77777777" w:rsidR="00B12F6E" w:rsidRDefault="00000000">
      <w:pPr>
        <w:spacing w:after="80"/>
      </w:pPr>
      <w:r>
        <w:rPr>
          <w:sz w:val="18"/>
        </w:rPr>
        <w:t>Member 6 should write a short explanation about:</w:t>
      </w:r>
    </w:p>
    <w:p w14:paraId="15153524" w14:textId="77777777" w:rsidR="00B12F6E" w:rsidRDefault="00000000">
      <w:pPr>
        <w:pStyle w:val="ListBullet"/>
        <w:spacing w:after="20"/>
      </w:pPr>
      <w:r>
        <w:rPr>
          <w:sz w:val="18"/>
        </w:rPr>
        <w:t>ML test accuracy</w:t>
      </w:r>
    </w:p>
    <w:p w14:paraId="69A45E59" w14:textId="77777777" w:rsidR="00B12F6E" w:rsidRDefault="00000000">
      <w:pPr>
        <w:pStyle w:val="ListBullet"/>
        <w:spacing w:after="20"/>
      </w:pPr>
      <w:r>
        <w:rPr>
          <w:sz w:val="18"/>
        </w:rPr>
        <w:t>ML confusion matrix</w:t>
      </w:r>
    </w:p>
    <w:p w14:paraId="61C465FB" w14:textId="77777777" w:rsidR="00B12F6E" w:rsidRDefault="00000000">
      <w:pPr>
        <w:pStyle w:val="ListBullet"/>
        <w:spacing w:after="20"/>
      </w:pPr>
      <w:r>
        <w:rPr>
          <w:sz w:val="18"/>
        </w:rPr>
        <w:t>which classes the ML model predicted well</w:t>
      </w:r>
    </w:p>
    <w:p w14:paraId="46892C5E" w14:textId="77777777" w:rsidR="00B12F6E" w:rsidRDefault="00000000">
      <w:pPr>
        <w:pStyle w:val="ListBullet"/>
        <w:spacing w:after="20"/>
      </w:pPr>
      <w:r>
        <w:rPr>
          <w:sz w:val="18"/>
        </w:rPr>
        <w:t>which classes the ML model confused</w:t>
      </w:r>
    </w:p>
    <w:p w14:paraId="1777F85A" w14:textId="77777777" w:rsidR="00B12F6E" w:rsidRDefault="00000000">
      <w:pPr>
        <w:pStyle w:val="ListBullet"/>
        <w:spacing w:after="20"/>
      </w:pPr>
      <w:r>
        <w:rPr>
          <w:sz w:val="18"/>
        </w:rPr>
        <w:t>limitations of the ML approach</w:t>
      </w:r>
    </w:p>
    <w:p w14:paraId="707F653E" w14:textId="77777777" w:rsidR="00B12F6E" w:rsidRDefault="00000000">
      <w:pPr>
        <w:pStyle w:val="ListBullet"/>
        <w:spacing w:after="20"/>
      </w:pPr>
      <w:r>
        <w:rPr>
          <w:sz w:val="18"/>
        </w:rPr>
        <w:t>what ML results should be compared with DL</w:t>
      </w:r>
    </w:p>
    <w:p w14:paraId="625BDF7A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Appendix And Presentation Support</w:t>
      </w:r>
    </w:p>
    <w:p w14:paraId="79993125" w14:textId="77777777" w:rsidR="00B12F6E" w:rsidRDefault="00000000">
      <w:pPr>
        <w:spacing w:after="80"/>
      </w:pPr>
      <w:r>
        <w:rPr>
          <w:sz w:val="18"/>
        </w:rPr>
        <w:t>Member 6 should also help with:</w:t>
      </w:r>
    </w:p>
    <w:p w14:paraId="04FF52E1" w14:textId="77777777" w:rsidR="00B12F6E" w:rsidRDefault="00000000">
      <w:pPr>
        <w:pStyle w:val="ListBullet"/>
        <w:spacing w:after="20"/>
      </w:pPr>
      <w:r>
        <w:rPr>
          <w:sz w:val="18"/>
        </w:rPr>
        <w:t>appendix figures</w:t>
      </w:r>
    </w:p>
    <w:p w14:paraId="521B2DB8" w14:textId="77777777" w:rsidR="00B12F6E" w:rsidRDefault="00000000">
      <w:pPr>
        <w:pStyle w:val="ListBullet"/>
        <w:spacing w:after="20"/>
      </w:pPr>
      <w:r>
        <w:rPr>
          <w:sz w:val="18"/>
        </w:rPr>
        <w:t>comparison table formatting</w:t>
      </w:r>
    </w:p>
    <w:p w14:paraId="77B5DD95" w14:textId="77777777" w:rsidR="00B12F6E" w:rsidRDefault="00000000">
      <w:pPr>
        <w:pStyle w:val="ListBullet"/>
        <w:spacing w:after="20"/>
      </w:pPr>
      <w:r>
        <w:rPr>
          <w:sz w:val="18"/>
        </w:rPr>
        <w:t>slide preparation</w:t>
      </w:r>
    </w:p>
    <w:p w14:paraId="170292FE" w14:textId="77777777" w:rsidR="00B12F6E" w:rsidRDefault="00000000">
      <w:pPr>
        <w:pStyle w:val="ListBullet"/>
        <w:spacing w:after="20"/>
      </w:pPr>
      <w:r>
        <w:rPr>
          <w:sz w:val="18"/>
        </w:rPr>
        <w:t>checking that all final outputs are included</w:t>
      </w:r>
    </w:p>
    <w:p w14:paraId="58CDE979" w14:textId="77777777" w:rsidR="00B12F6E" w:rsidRDefault="00000000">
      <w:pPr>
        <w:pStyle w:val="ListBullet"/>
        <w:spacing w:after="20"/>
      </w:pPr>
      <w:r>
        <w:rPr>
          <w:sz w:val="18"/>
        </w:rPr>
        <w:t>checking that file names are correct</w:t>
      </w:r>
    </w:p>
    <w:p w14:paraId="6E82A092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Output Needed</w:t>
      </w:r>
    </w:p>
    <w:p w14:paraId="2456E42C" w14:textId="77777777" w:rsidR="00B12F6E" w:rsidRDefault="00000000">
      <w:pPr>
        <w:spacing w:after="80"/>
      </w:pPr>
      <w:r>
        <w:rPr>
          <w:sz w:val="18"/>
        </w:rPr>
        <w:t>Member 6 should provide:</w:t>
      </w:r>
    </w:p>
    <w:p w14:paraId="347C2B73" w14:textId="77777777" w:rsidR="00B12F6E" w:rsidRDefault="00000000">
      <w:pPr>
        <w:pStyle w:val="ListBullet"/>
        <w:spacing w:after="20"/>
      </w:pPr>
      <w:r>
        <w:rPr>
          <w:sz w:val="18"/>
        </w:rPr>
        <w:t>ML accuracy</w:t>
      </w:r>
    </w:p>
    <w:p w14:paraId="1A9BAED9" w14:textId="77777777" w:rsidR="00B12F6E" w:rsidRDefault="00000000">
      <w:pPr>
        <w:pStyle w:val="ListBullet"/>
        <w:spacing w:after="20"/>
      </w:pPr>
      <w:r>
        <w:rPr>
          <w:sz w:val="18"/>
        </w:rPr>
        <w:t>ML confusion matrix</w:t>
      </w:r>
    </w:p>
    <w:p w14:paraId="618F8D07" w14:textId="77777777" w:rsidR="00B12F6E" w:rsidRDefault="00000000">
      <w:pPr>
        <w:pStyle w:val="ListBullet"/>
        <w:spacing w:after="20"/>
      </w:pPr>
      <w:r>
        <w:rPr>
          <w:sz w:val="18"/>
        </w:rPr>
        <w:t>classification report</w:t>
      </w:r>
    </w:p>
    <w:p w14:paraId="5B222959" w14:textId="77777777" w:rsidR="00B12F6E" w:rsidRDefault="00000000">
      <w:pPr>
        <w:pStyle w:val="ListBullet"/>
        <w:spacing w:after="20"/>
      </w:pPr>
      <w:r>
        <w:rPr>
          <w:sz w:val="18"/>
        </w:rPr>
        <w:t>ML results summary for Member 3</w:t>
      </w:r>
    </w:p>
    <w:p w14:paraId="48991313" w14:textId="77777777" w:rsidR="00B12F6E" w:rsidRDefault="00000000">
      <w:pPr>
        <w:pStyle w:val="ListBullet"/>
        <w:spacing w:after="20"/>
      </w:pPr>
      <w:r>
        <w:rPr>
          <w:sz w:val="18"/>
        </w:rPr>
        <w:t>appendix/presentation support</w:t>
      </w:r>
    </w:p>
    <w:p w14:paraId="337D8E47" w14:textId="77777777" w:rsidR="00B12F6E" w:rsidRDefault="00000000">
      <w:pPr>
        <w:pStyle w:val="Heading2"/>
        <w:spacing w:before="100" w:after="60"/>
      </w:pPr>
      <w:r>
        <w:rPr>
          <w:rFonts w:ascii="Aptos Display" w:hAnsi="Aptos Display"/>
          <w:color w:val="1F4E79"/>
        </w:rPr>
        <w:t>Deadline</w:t>
      </w:r>
    </w:p>
    <w:p w14:paraId="72C8137B" w14:textId="77777777" w:rsidR="00B12F6E" w:rsidRDefault="00000000">
      <w:pPr>
        <w:spacing w:after="80"/>
      </w:pPr>
      <w:r>
        <w:t>ML evaluation: 3 June 2026</w:t>
      </w:r>
    </w:p>
    <w:p w14:paraId="00A03FC9" w14:textId="77777777" w:rsidR="00B12F6E" w:rsidRDefault="00000000">
      <w:pPr>
        <w:spacing w:after="80"/>
      </w:pPr>
      <w:r>
        <w:t>Appendix/slides draft: 4-5 June 2026</w:t>
      </w:r>
    </w:p>
    <w:p w14:paraId="1EBBBD4A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lastRenderedPageBreak/>
        <w:t>Dependency Order</w:t>
      </w:r>
    </w:p>
    <w:p w14:paraId="23598D5D" w14:textId="77777777" w:rsidR="00B12F6E" w:rsidRDefault="00000000">
      <w:pPr>
        <w:spacing w:after="80"/>
      </w:pPr>
      <w:r>
        <w:rPr>
          <w:sz w:val="18"/>
        </w:rPr>
        <w:t>The tasks should be completed in this order because later tasks need outputs from earlier tasks:</w:t>
      </w:r>
    </w:p>
    <w:p w14:paraId="3D90E0B8" w14:textId="77777777" w:rsidR="00B12F6E" w:rsidRDefault="00000000">
      <w:pPr>
        <w:spacing w:after="80"/>
      </w:pPr>
      <w:r>
        <w:t>1. Member 1 has completed dataset preprocessing first.</w:t>
      </w:r>
    </w:p>
    <w:p w14:paraId="7A09D050" w14:textId="77777777" w:rsidR="00B12F6E" w:rsidRDefault="00000000">
      <w:pPr>
        <w:spacing w:after="80"/>
      </w:pPr>
      <w:r>
        <w:rPr>
          <w:sz w:val="18"/>
        </w:rPr>
        <w:t>2. Member 2 starts the DL model after the dataset is usable.</w:t>
      </w:r>
    </w:p>
    <w:p w14:paraId="658990EF" w14:textId="77777777" w:rsidR="00B12F6E" w:rsidRDefault="00000000">
      <w:pPr>
        <w:spacing w:after="80"/>
      </w:pPr>
      <w:r>
        <w:rPr>
          <w:sz w:val="18"/>
        </w:rPr>
        <w:t>3. Member 4 starts ML feature extraction after the dataset is usable.</w:t>
      </w:r>
    </w:p>
    <w:p w14:paraId="698A1509" w14:textId="77777777" w:rsidR="00B12F6E" w:rsidRDefault="00000000">
      <w:pPr>
        <w:spacing w:after="80"/>
      </w:pPr>
      <w:r>
        <w:rPr>
          <w:sz w:val="18"/>
        </w:rPr>
        <w:t>4. Member 3 evaluates the DL model after Member 2 has trained it.</w:t>
      </w:r>
    </w:p>
    <w:p w14:paraId="7155EFE7" w14:textId="77777777" w:rsidR="00B12F6E" w:rsidRDefault="00000000">
      <w:pPr>
        <w:spacing w:after="80"/>
      </w:pPr>
      <w:r>
        <w:rPr>
          <w:sz w:val="18"/>
        </w:rPr>
        <w:t>5. Member 5 trains and tunes the ML model after Member 4 has extracted features.</w:t>
      </w:r>
    </w:p>
    <w:p w14:paraId="08E177DE" w14:textId="77777777" w:rsidR="00B12F6E" w:rsidRDefault="00000000">
      <w:pPr>
        <w:spacing w:after="80"/>
      </w:pPr>
      <w:r>
        <w:rPr>
          <w:sz w:val="18"/>
        </w:rPr>
        <w:t>6. Member 6 evaluates the ML model after Member 5 has trained/tuned it.</w:t>
      </w:r>
    </w:p>
    <w:p w14:paraId="4CC0385E" w14:textId="77777777" w:rsidR="00B12F6E" w:rsidRDefault="00000000">
      <w:pPr>
        <w:spacing w:after="80"/>
      </w:pPr>
      <w:r>
        <w:rPr>
          <w:sz w:val="18"/>
        </w:rPr>
        <w:t>7. Member 3 and Member 6 complete the final DL vs ML comparison after both DL and ML results are ready.</w:t>
      </w:r>
    </w:p>
    <w:p w14:paraId="053F5B3F" w14:textId="77777777" w:rsidR="00B12F6E" w:rsidRDefault="00000000">
      <w:pPr>
        <w:spacing w:after="80"/>
      </w:pPr>
      <w:r>
        <w:rPr>
          <w:sz w:val="18"/>
        </w:rPr>
        <w:t>8. Everyone helps clean notebooks, write contribution explanations, prepare appendix, and prepare presentation.</w:t>
      </w:r>
    </w:p>
    <w:p w14:paraId="6A9C4558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Overall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5318F" w14:paraId="2D94C166" w14:textId="77777777">
        <w:trPr>
          <w:jc w:val="center"/>
        </w:trPr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D296C" w14:textId="77777777" w:rsidR="0095318F" w:rsidRDefault="0095318F"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ACFA7" w14:textId="77777777" w:rsidR="0095318F" w:rsidRDefault="0095318F"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E9130" w14:textId="77777777" w:rsidR="0095318F" w:rsidRDefault="0095318F">
            <w:r>
              <w:rPr>
                <w:b/>
                <w:color w:val="FFFFFF"/>
                <w:sz w:val="16"/>
              </w:rPr>
              <w:t>Deadline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487A6" w14:textId="77777777" w:rsidR="0095318F" w:rsidRDefault="0095318F"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95318F" w14:paraId="5DB3D122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C3494" w14:textId="77777777" w:rsidR="0095318F" w:rsidRDefault="0095318F">
            <w:r>
              <w:rPr>
                <w:sz w:val="16"/>
              </w:rPr>
              <w:t>Choose roles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9F964" w14:textId="77777777" w:rsidR="0095318F" w:rsidRDefault="0095318F">
            <w:r>
              <w:rPr>
                <w:sz w:val="16"/>
              </w:rPr>
              <w:t>Everyone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1475" w14:textId="2EECB4EC" w:rsidR="0095318F" w:rsidRDefault="0095318F">
            <w:r>
              <w:rPr>
                <w:sz w:val="16"/>
              </w:rPr>
              <w:t xml:space="preserve">28 May 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A92F1" w14:textId="77777777" w:rsidR="0095318F" w:rsidRDefault="0095318F">
            <w:r>
              <w:rPr>
                <w:sz w:val="16"/>
              </w:rPr>
              <w:t>Everyone needs a clear role before coding starts</w:t>
            </w:r>
          </w:p>
        </w:tc>
      </w:tr>
      <w:tr w:rsidR="0095318F" w14:paraId="5C49078A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AFE49" w14:textId="77777777" w:rsidR="0095318F" w:rsidRDefault="0095318F">
            <w:r>
              <w:t>Dataset preprocessing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16CD" w14:textId="77777777" w:rsidR="0095318F" w:rsidRDefault="0095318F">
            <w:r>
              <w:t>Ploy / Member 1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AE3B5" w14:textId="7F3083B0" w:rsidR="0095318F" w:rsidRDefault="0095318F">
            <w:r>
              <w:t xml:space="preserve"> 28 May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E5ED7" w14:textId="77777777" w:rsidR="0095318F" w:rsidRDefault="0095318F">
            <w:r>
              <w:t>Completed first; DL and ML now use the same prepared dataset split</w:t>
            </w:r>
          </w:p>
        </w:tc>
      </w:tr>
      <w:tr w:rsidR="0095318F" w14:paraId="784BE186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32421" w14:textId="77777777" w:rsidR="0095318F" w:rsidRDefault="0095318F">
            <w:r>
              <w:t>DL model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E0585" w14:textId="77777777" w:rsidR="0095318F" w:rsidRDefault="0095318F">
            <w:r>
              <w:t>Member 2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49D13" w14:textId="1F4B3CB1" w:rsidR="0095318F" w:rsidRDefault="0095318F">
            <w:r>
              <w:t>30 May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AA4AA" w14:textId="77777777" w:rsidR="0095318F" w:rsidRDefault="0095318F">
            <w:r>
              <w:t>Can now start because Member 1 data is ready</w:t>
            </w:r>
          </w:p>
        </w:tc>
      </w:tr>
      <w:tr w:rsidR="0095318F" w14:paraId="6AF60C82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7D4BB" w14:textId="77777777" w:rsidR="0095318F" w:rsidRDefault="0095318F">
            <w:r>
              <w:t>ML feature extraction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8D7EF" w14:textId="77777777" w:rsidR="0095318F" w:rsidRDefault="0095318F">
            <w:r>
              <w:t>Member 4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D369C" w14:textId="77777777" w:rsidR="0095318F" w:rsidRDefault="0095318F">
            <w:r>
              <w:t>30 May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4DE6E" w14:textId="77777777" w:rsidR="0095318F" w:rsidRDefault="0095318F">
            <w:r>
              <w:t>Can now start because Member 1 data is ready</w:t>
            </w:r>
          </w:p>
        </w:tc>
      </w:tr>
      <w:tr w:rsidR="0095318F" w14:paraId="68F0B947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ABC4D" w14:textId="77777777" w:rsidR="0095318F" w:rsidRDefault="0095318F">
            <w:r>
              <w:t>DL evaluation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6D786" w14:textId="77777777" w:rsidR="0095318F" w:rsidRDefault="0095318F">
            <w:r>
              <w:t>Member 3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B411C" w14:textId="77777777" w:rsidR="0095318F" w:rsidRDefault="0095318F">
            <w:r>
              <w:t>1 June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DA005" w14:textId="77777777" w:rsidR="0095318F" w:rsidRDefault="0095318F">
            <w:r>
              <w:t>Needs trained DL model from Member 2</w:t>
            </w:r>
          </w:p>
        </w:tc>
      </w:tr>
      <w:tr w:rsidR="0095318F" w14:paraId="6F0DE8E1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0D459" w14:textId="77777777" w:rsidR="0095318F" w:rsidRDefault="0095318F">
            <w:r>
              <w:t>ML model and tuning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F4854" w14:textId="77777777" w:rsidR="0095318F" w:rsidRDefault="0095318F">
            <w:r>
              <w:t>Member 5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A4402" w14:textId="77777777" w:rsidR="0095318F" w:rsidRDefault="0095318F">
            <w:r>
              <w:t>1 June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FE701" w14:textId="77777777" w:rsidR="0095318F" w:rsidRDefault="0095318F">
            <w:r>
              <w:t>Needs extracted features from Member 4</w:t>
            </w:r>
          </w:p>
        </w:tc>
      </w:tr>
      <w:tr w:rsidR="0095318F" w14:paraId="70F7A6AF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BDF93" w14:textId="77777777" w:rsidR="0095318F" w:rsidRDefault="0095318F">
            <w:r>
              <w:t>ML evaluation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CCA2A" w14:textId="77777777" w:rsidR="0095318F" w:rsidRDefault="0095318F">
            <w:r>
              <w:t>Member 6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F95C0" w14:textId="77777777" w:rsidR="0095318F" w:rsidRDefault="0095318F">
            <w:r>
              <w:t>3 June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0D9FE" w14:textId="77777777" w:rsidR="0095318F" w:rsidRDefault="0095318F">
            <w:r>
              <w:t>Needs trained/tuned ML model from Member 5</w:t>
            </w:r>
          </w:p>
        </w:tc>
      </w:tr>
      <w:tr w:rsidR="0095318F" w14:paraId="28F08FBA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775D" w14:textId="77777777" w:rsidR="0095318F" w:rsidRDefault="0095318F">
            <w:r>
              <w:t>Final comparison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A2B4A" w14:textId="77777777" w:rsidR="0095318F" w:rsidRDefault="0095318F">
            <w:r>
              <w:t>Member 3 and Member 6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9BE15" w14:textId="73CC37F6" w:rsidR="0095318F" w:rsidRDefault="0095318F">
            <w:r>
              <w:t xml:space="preserve">3 June 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DFB5A" w14:textId="77777777" w:rsidR="0095318F" w:rsidRDefault="0095318F">
            <w:r>
              <w:t>Member 3 can draft by 2 June; final update needs Member 6 ML results</w:t>
            </w:r>
          </w:p>
        </w:tc>
      </w:tr>
      <w:tr w:rsidR="0095318F" w14:paraId="3DAF246E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698EE" w14:textId="77777777" w:rsidR="0095318F" w:rsidRDefault="0095318F">
            <w:r>
              <w:t>Rough full version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AB70" w14:textId="77777777" w:rsidR="0095318F" w:rsidRDefault="0095318F">
            <w:r>
              <w:t>Everyone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A2D02" w14:textId="301B2067" w:rsidR="0095318F" w:rsidRDefault="0095318F">
            <w:r>
              <w:t xml:space="preserve">3 June 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D735A" w14:textId="77777777" w:rsidR="0095318F" w:rsidRDefault="0095318F">
            <w:r>
              <w:t>Needed so we can ask tutor questions on 4 June</w:t>
            </w:r>
          </w:p>
        </w:tc>
      </w:tr>
      <w:tr w:rsidR="0095318F" w14:paraId="4065882D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5569F" w14:textId="77777777" w:rsidR="0095318F" w:rsidRDefault="0095318F">
            <w:r>
              <w:t>Notebook final check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8D040" w14:textId="77777777" w:rsidR="0095318F" w:rsidRDefault="0095318F">
            <w:r>
              <w:t>Everyone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757B3" w14:textId="11191A8E" w:rsidR="0095318F" w:rsidRDefault="0095318F">
            <w:r>
              <w:t xml:space="preserve">5 June 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C43E4" w14:textId="77777777" w:rsidR="0095318F" w:rsidRDefault="0095318F">
            <w:r>
              <w:t>Check notebooks after tutor feedback</w:t>
            </w:r>
          </w:p>
        </w:tc>
      </w:tr>
      <w:tr w:rsidR="0095318F" w14:paraId="129CCA58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5F40D" w14:textId="77777777" w:rsidR="0095318F" w:rsidRDefault="0095318F">
            <w:r>
              <w:t>Appendix and presentation slides final draft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0580F" w14:textId="77777777" w:rsidR="0095318F" w:rsidRDefault="0095318F">
            <w:r>
              <w:t>Member 6 + all members, checked by Ploy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5FBB1" w14:textId="77777777" w:rsidR="0095318F" w:rsidRDefault="0095318F">
            <w:r>
              <w:t>4-5 June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57C42" w14:textId="77777777" w:rsidR="0095318F" w:rsidRDefault="0095318F">
            <w:r>
              <w:t xml:space="preserve">Ploy prepares slide file/template; each member adds their </w:t>
            </w:r>
            <w:r>
              <w:lastRenderedPageBreak/>
              <w:t>own content</w:t>
            </w:r>
          </w:p>
        </w:tc>
      </w:tr>
      <w:tr w:rsidR="0095318F" w14:paraId="24488E7B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B47B2" w14:textId="77777777" w:rsidR="0095318F" w:rsidRDefault="0095318F">
            <w:r>
              <w:lastRenderedPageBreak/>
              <w:t>Fix and improve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A3434" w14:textId="77777777" w:rsidR="0095318F" w:rsidRDefault="0095318F">
            <w:r>
              <w:t>Everyone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E0CE9" w14:textId="77777777" w:rsidR="0095318F" w:rsidRDefault="0095318F">
            <w:r>
              <w:t>6 June night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21BFC" w14:textId="77777777" w:rsidR="0095318F" w:rsidRDefault="0095318F">
            <w:r>
              <w:t>Use feedback and final checks to improve final work</w:t>
            </w:r>
          </w:p>
        </w:tc>
      </w:tr>
      <w:tr w:rsidR="0095318F" w14:paraId="15131A02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EC8F2" w14:textId="77777777" w:rsidR="0095318F" w:rsidRDefault="0095318F">
            <w:r>
              <w:t>Final submission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FB19A" w14:textId="77777777" w:rsidR="0095318F" w:rsidRDefault="0095318F">
            <w:r>
              <w:t>Ploy / Member 1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809D2" w14:textId="77777777" w:rsidR="0095318F" w:rsidRDefault="0095318F">
            <w:r>
              <w:t>7 June 23:59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D99D4" w14:textId="77777777" w:rsidR="0095318F" w:rsidRDefault="0095318F">
            <w:r>
              <w:t>Submit final zip file</w:t>
            </w:r>
          </w:p>
        </w:tc>
      </w:tr>
    </w:tbl>
    <w:p w14:paraId="18D976DA" w14:textId="77777777" w:rsidR="00B12F6E" w:rsidRDefault="00B12F6E"/>
    <w:p w14:paraId="69B13E8B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Notebook Structure</w:t>
      </w:r>
    </w:p>
    <w:p w14:paraId="4FB940EC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development_DL.ipynb</w:t>
      </w:r>
    </w:p>
    <w:p w14:paraId="10FC8331" w14:textId="77777777" w:rsidR="00B12F6E" w:rsidRDefault="00000000">
      <w:pPr>
        <w:spacing w:after="80"/>
      </w:pPr>
      <w:r>
        <w:rPr>
          <w:sz w:val="18"/>
        </w:rPr>
        <w:t>This notebook should include:</w:t>
      </w:r>
    </w:p>
    <w:p w14:paraId="4241A007" w14:textId="77777777" w:rsidR="00B12F6E" w:rsidRDefault="00000000">
      <w:pPr>
        <w:spacing w:after="80"/>
      </w:pPr>
      <w:r>
        <w:rPr>
          <w:sz w:val="18"/>
        </w:rPr>
        <w:t>1. Team member names and contribution table</w:t>
      </w:r>
    </w:p>
    <w:p w14:paraId="6AA51358" w14:textId="77777777" w:rsidR="00B12F6E" w:rsidRDefault="00000000">
      <w:pPr>
        <w:spacing w:after="80"/>
      </w:pPr>
      <w:r>
        <w:rPr>
          <w:sz w:val="18"/>
        </w:rPr>
        <w:t>2. Problem statement</w:t>
      </w:r>
    </w:p>
    <w:p w14:paraId="59E3F8E6" w14:textId="77777777" w:rsidR="00B12F6E" w:rsidRDefault="00000000">
      <w:pPr>
        <w:spacing w:after="80"/>
      </w:pPr>
      <w:r>
        <w:rPr>
          <w:sz w:val="18"/>
        </w:rPr>
        <w:t>3. Dataset description</w:t>
      </w:r>
    </w:p>
    <w:p w14:paraId="19D078E8" w14:textId="77777777" w:rsidR="00B12F6E" w:rsidRDefault="00000000">
      <w:pPr>
        <w:spacing w:after="80"/>
      </w:pPr>
      <w:r>
        <w:rPr>
          <w:sz w:val="18"/>
        </w:rPr>
        <w:t>4. Dataset preprocessing</w:t>
      </w:r>
    </w:p>
    <w:p w14:paraId="6DBB1E97" w14:textId="77777777" w:rsidR="00B12F6E" w:rsidRDefault="00000000">
      <w:pPr>
        <w:spacing w:after="80"/>
      </w:pPr>
      <w:r>
        <w:rPr>
          <w:sz w:val="18"/>
        </w:rPr>
        <w:t>5. Deep Learning task formulation</w:t>
      </w:r>
    </w:p>
    <w:p w14:paraId="3E917D8B" w14:textId="77777777" w:rsidR="00B12F6E" w:rsidRDefault="00000000">
      <w:pPr>
        <w:spacing w:after="80"/>
      </w:pPr>
      <w:r>
        <w:rPr>
          <w:sz w:val="18"/>
        </w:rPr>
        <w:t>6. Framework and architecture selection</w:t>
      </w:r>
    </w:p>
    <w:p w14:paraId="6E8A0C8B" w14:textId="77777777" w:rsidR="00B12F6E" w:rsidRDefault="00000000">
      <w:pPr>
        <w:spacing w:after="80"/>
      </w:pPr>
      <w:r>
        <w:rPr>
          <w:sz w:val="18"/>
        </w:rPr>
        <w:t>7. Model development and training</w:t>
      </w:r>
    </w:p>
    <w:p w14:paraId="4110228A" w14:textId="77777777" w:rsidR="00B12F6E" w:rsidRDefault="00000000">
      <w:pPr>
        <w:spacing w:after="80"/>
      </w:pPr>
      <w:r>
        <w:rPr>
          <w:sz w:val="18"/>
        </w:rPr>
        <w:t>8. Deep Learning performance assessment</w:t>
      </w:r>
    </w:p>
    <w:p w14:paraId="2309CD4B" w14:textId="77777777" w:rsidR="00B12F6E" w:rsidRDefault="00000000">
      <w:pPr>
        <w:spacing w:after="80"/>
      </w:pPr>
      <w:r>
        <w:rPr>
          <w:sz w:val="18"/>
        </w:rPr>
        <w:t>9. Training loss plot</w:t>
      </w:r>
    </w:p>
    <w:p w14:paraId="4A1582D3" w14:textId="77777777" w:rsidR="00B12F6E" w:rsidRDefault="00000000">
      <w:pPr>
        <w:spacing w:after="80"/>
      </w:pPr>
      <w:r>
        <w:rPr>
          <w:sz w:val="18"/>
        </w:rPr>
        <w:t>10. Accuracy and confusion matrix</w:t>
      </w:r>
    </w:p>
    <w:p w14:paraId="3648A48E" w14:textId="77777777" w:rsidR="00B12F6E" w:rsidRDefault="00000000">
      <w:pPr>
        <w:spacing w:after="80"/>
      </w:pPr>
      <w:r>
        <w:rPr>
          <w:sz w:val="18"/>
        </w:rPr>
        <w:t>11. Sample predictions</w:t>
      </w:r>
    </w:p>
    <w:p w14:paraId="1BDDB581" w14:textId="77777777" w:rsidR="00B12F6E" w:rsidRDefault="00000000">
      <w:pPr>
        <w:spacing w:after="80"/>
      </w:pPr>
      <w:r>
        <w:rPr>
          <w:sz w:val="18"/>
        </w:rPr>
        <w:t>12. Final model comparison between DL and ML</w:t>
      </w:r>
    </w:p>
    <w:p w14:paraId="2388C824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development_ML.ipynb</w:t>
      </w:r>
    </w:p>
    <w:p w14:paraId="5172E259" w14:textId="77777777" w:rsidR="00B12F6E" w:rsidRDefault="00000000">
      <w:pPr>
        <w:spacing w:after="80"/>
      </w:pPr>
      <w:r>
        <w:rPr>
          <w:sz w:val="18"/>
        </w:rPr>
        <w:t>This notebook should include:</w:t>
      </w:r>
    </w:p>
    <w:p w14:paraId="3F623EEF" w14:textId="77777777" w:rsidR="00B12F6E" w:rsidRDefault="00000000">
      <w:pPr>
        <w:spacing w:after="80"/>
      </w:pPr>
      <w:r>
        <w:rPr>
          <w:sz w:val="18"/>
        </w:rPr>
        <w:t>1. Problem statement</w:t>
      </w:r>
    </w:p>
    <w:p w14:paraId="37151F0E" w14:textId="77777777" w:rsidR="00B12F6E" w:rsidRDefault="00000000">
      <w:pPr>
        <w:spacing w:after="80"/>
      </w:pPr>
      <w:r>
        <w:rPr>
          <w:sz w:val="18"/>
        </w:rPr>
        <w:t>2. Dataset loading and preprocessing</w:t>
      </w:r>
    </w:p>
    <w:p w14:paraId="405539D2" w14:textId="77777777" w:rsidR="00B12F6E" w:rsidRDefault="00000000">
      <w:pPr>
        <w:spacing w:after="80"/>
      </w:pPr>
      <w:r>
        <w:rPr>
          <w:sz w:val="18"/>
        </w:rPr>
        <w:t>3. Machine Learning task formulation</w:t>
      </w:r>
    </w:p>
    <w:p w14:paraId="2098100C" w14:textId="77777777" w:rsidR="00B12F6E" w:rsidRDefault="00000000">
      <w:pPr>
        <w:spacing w:after="80"/>
      </w:pPr>
      <w:r>
        <w:rPr>
          <w:sz w:val="18"/>
        </w:rPr>
        <w:t>4. Feature extraction method</w:t>
      </w:r>
    </w:p>
    <w:p w14:paraId="04AC5F46" w14:textId="77777777" w:rsidR="00B12F6E" w:rsidRDefault="00000000">
      <w:pPr>
        <w:spacing w:after="80"/>
      </w:pPr>
      <w:r>
        <w:rPr>
          <w:sz w:val="18"/>
        </w:rPr>
        <w:t>5. ML model selection</w:t>
      </w:r>
    </w:p>
    <w:p w14:paraId="63CFBBC5" w14:textId="77777777" w:rsidR="00B12F6E" w:rsidRDefault="00000000">
      <w:pPr>
        <w:spacing w:after="80"/>
      </w:pPr>
      <w:r>
        <w:rPr>
          <w:sz w:val="18"/>
        </w:rPr>
        <w:t>6. Hyperparameter tuning</w:t>
      </w:r>
    </w:p>
    <w:p w14:paraId="33636F60" w14:textId="77777777" w:rsidR="00B12F6E" w:rsidRDefault="00000000">
      <w:pPr>
        <w:spacing w:after="80"/>
      </w:pPr>
      <w:r>
        <w:rPr>
          <w:sz w:val="18"/>
        </w:rPr>
        <w:t>7. ML model training</w:t>
      </w:r>
    </w:p>
    <w:p w14:paraId="08B4848E" w14:textId="77777777" w:rsidR="00B12F6E" w:rsidRDefault="00000000">
      <w:pPr>
        <w:spacing w:after="80"/>
      </w:pPr>
      <w:r>
        <w:rPr>
          <w:sz w:val="18"/>
        </w:rPr>
        <w:t>8. ML performance assessment</w:t>
      </w:r>
    </w:p>
    <w:p w14:paraId="104DE46D" w14:textId="77777777" w:rsidR="00B12F6E" w:rsidRDefault="00000000">
      <w:pPr>
        <w:spacing w:after="80"/>
      </w:pPr>
      <w:r>
        <w:rPr>
          <w:sz w:val="18"/>
        </w:rPr>
        <w:t>9. Accuracy and confusion matrix</w:t>
      </w:r>
    </w:p>
    <w:p w14:paraId="1740DCDA" w14:textId="77777777" w:rsidR="00B12F6E" w:rsidRDefault="00000000">
      <w:pPr>
        <w:spacing w:after="80"/>
      </w:pPr>
      <w:r>
        <w:rPr>
          <w:sz w:val="18"/>
        </w:rPr>
        <w:t>10. Classification report</w:t>
      </w:r>
    </w:p>
    <w:p w14:paraId="2E6553F7" w14:textId="77777777" w:rsidR="00B12F6E" w:rsidRDefault="00000000">
      <w:pPr>
        <w:spacing w:after="80"/>
      </w:pPr>
      <w:r>
        <w:rPr>
          <w:sz w:val="18"/>
        </w:rPr>
        <w:t>11. Final ML results summary for the DL notebook comparison</w:t>
      </w:r>
    </w:p>
    <w:p w14:paraId="0052EA20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appendix.pdf</w:t>
      </w:r>
    </w:p>
    <w:p w14:paraId="07EC745E" w14:textId="77777777" w:rsidR="00B12F6E" w:rsidRDefault="00000000">
      <w:pPr>
        <w:spacing w:after="80"/>
      </w:pPr>
      <w:r>
        <w:rPr>
          <w:sz w:val="18"/>
        </w:rPr>
        <w:t>The appendix should be maximum 3 pages.</w:t>
      </w:r>
    </w:p>
    <w:p w14:paraId="1538EA1B" w14:textId="77777777" w:rsidR="00B12F6E" w:rsidRDefault="00000000">
      <w:pPr>
        <w:spacing w:after="80"/>
      </w:pPr>
      <w:r>
        <w:rPr>
          <w:sz w:val="18"/>
        </w:rPr>
        <w:t>It can include:</w:t>
      </w:r>
    </w:p>
    <w:p w14:paraId="4379D941" w14:textId="77777777" w:rsidR="00B12F6E" w:rsidRDefault="00000000">
      <w:pPr>
        <w:pStyle w:val="ListBullet"/>
        <w:spacing w:after="20"/>
      </w:pPr>
      <w:r>
        <w:rPr>
          <w:sz w:val="18"/>
        </w:rPr>
        <w:t>large confusion matrix figures</w:t>
      </w:r>
    </w:p>
    <w:p w14:paraId="349059D5" w14:textId="77777777" w:rsidR="00B12F6E" w:rsidRDefault="00000000">
      <w:pPr>
        <w:pStyle w:val="ListBullet"/>
        <w:spacing w:after="20"/>
      </w:pPr>
      <w:r>
        <w:rPr>
          <w:sz w:val="18"/>
        </w:rPr>
        <w:t>training curves</w:t>
      </w:r>
    </w:p>
    <w:p w14:paraId="20D31FFD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sample predictions</w:t>
      </w:r>
    </w:p>
    <w:p w14:paraId="5E7EFE0E" w14:textId="77777777" w:rsidR="00B12F6E" w:rsidRDefault="00000000">
      <w:pPr>
        <w:pStyle w:val="ListBullet"/>
        <w:spacing w:after="20"/>
      </w:pPr>
      <w:r>
        <w:rPr>
          <w:sz w:val="18"/>
        </w:rPr>
        <w:t>comparison table</w:t>
      </w:r>
    </w:p>
    <w:p w14:paraId="48E5546C" w14:textId="77777777" w:rsidR="00B12F6E" w:rsidRDefault="00000000">
      <w:pPr>
        <w:pStyle w:val="ListBullet"/>
        <w:spacing w:after="20"/>
      </w:pPr>
      <w:r>
        <w:rPr>
          <w:sz w:val="18"/>
        </w:rPr>
        <w:t>hyperparameter tuning results</w:t>
      </w:r>
    </w:p>
    <w:p w14:paraId="20E49E4F" w14:textId="77777777" w:rsidR="00B12F6E" w:rsidRDefault="00000000">
      <w:pPr>
        <w:pStyle w:val="ListBullet"/>
        <w:spacing w:after="20"/>
      </w:pPr>
      <w:r>
        <w:rPr>
          <w:sz w:val="18"/>
        </w:rPr>
        <w:t>extra plots that are too large for the notebooks</w:t>
      </w:r>
    </w:p>
    <w:p w14:paraId="7D9A05D3" w14:textId="77777777" w:rsidR="00B12F6E" w:rsidRDefault="00000000">
      <w:pPr>
        <w:spacing w:after="80"/>
      </w:pPr>
      <w:r>
        <w:t>The appendix should not repeat the notebooks. It should only contain supplementary materials.</w:t>
      </w:r>
    </w:p>
    <w:p w14:paraId="18DE7AA6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Contribution Table Template</w:t>
      </w:r>
    </w:p>
    <w:p w14:paraId="2A13E3AF" w14:textId="77777777" w:rsidR="00B12F6E" w:rsidRDefault="00000000">
      <w:pPr>
        <w:spacing w:after="80"/>
      </w:pPr>
      <w:r>
        <w:rPr>
          <w:sz w:val="18"/>
        </w:rPr>
        <w:t>This should be placed near the beginning of development_DL.ipynb.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B12F6E" w14:paraId="3D19F474" w14:textId="77777777">
        <w:trPr>
          <w:jc w:val="center"/>
        </w:trPr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27EF3" w14:textId="77777777" w:rsidR="00B12F6E" w:rsidRDefault="00000000"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09F7" w14:textId="77777777" w:rsidR="00B12F6E" w:rsidRDefault="00000000">
            <w:r>
              <w:rPr>
                <w:b/>
                <w:color w:val="FFFFFF"/>
                <w:sz w:val="16"/>
              </w:rPr>
              <w:t>Main Role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432D5" w14:textId="77777777" w:rsidR="00B12F6E" w:rsidRDefault="00000000">
            <w:r>
              <w:rPr>
                <w:b/>
                <w:color w:val="FFFFFF"/>
                <w:sz w:val="16"/>
              </w:rPr>
              <w:t>Code Contribution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ED0A6" w14:textId="77777777" w:rsidR="00B12F6E" w:rsidRDefault="00000000">
            <w:r>
              <w:rPr>
                <w:b/>
                <w:color w:val="FFFFFF"/>
                <w:sz w:val="16"/>
              </w:rPr>
              <w:t>Notebook Explanation Contribution</w:t>
            </w:r>
          </w:p>
        </w:tc>
        <w:tc>
          <w:tcPr>
            <w:tcW w:w="20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73DC7" w14:textId="77777777" w:rsidR="00B12F6E" w:rsidRDefault="00000000">
            <w:r>
              <w:rPr>
                <w:b/>
                <w:color w:val="FFFFFF"/>
                <w:sz w:val="16"/>
              </w:rPr>
              <w:t>Contribution Factor</w:t>
            </w:r>
          </w:p>
        </w:tc>
      </w:tr>
      <w:tr w:rsidR="00B12F6E" w14:paraId="33767C09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3D50B" w14:textId="77777777" w:rsidR="00B12F6E" w:rsidRDefault="00000000">
            <w:r>
              <w:rPr>
                <w:sz w:val="16"/>
              </w:rPr>
              <w:t>Ploy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0C4BD" w14:textId="77777777" w:rsidR="00FE668E" w:rsidRDefault="00000000">
            <w:r>
              <w:t>Dataset preprocessing + final review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853E9" w14:textId="77777777" w:rsidR="00FE668E" w:rsidRDefault="00000000">
            <w:r>
              <w:t>Loaded CIFAR-10, normalized data, displayed samples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7F5E7" w14:textId="77777777" w:rsidR="00FE668E" w:rsidRDefault="00000000">
            <w:r>
              <w:t>Dataset explanation and final checklist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53BF" w14:textId="77777777" w:rsidR="00B12F6E" w:rsidRDefault="00000000">
            <w:r>
              <w:rPr>
                <w:sz w:val="16"/>
              </w:rPr>
              <w:t>1.0</w:t>
            </w:r>
          </w:p>
        </w:tc>
      </w:tr>
      <w:tr w:rsidR="00B12F6E" w14:paraId="40D9AD33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14134" w14:textId="77777777" w:rsidR="00B12F6E" w:rsidRDefault="00000000">
            <w:r>
              <w:rPr>
                <w:sz w:val="16"/>
              </w:rPr>
              <w:t>Name 2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F6338" w14:textId="77777777" w:rsidR="00B12F6E" w:rsidRDefault="00000000">
            <w:r>
              <w:rPr>
                <w:sz w:val="16"/>
              </w:rPr>
              <w:t>DL model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E5ACD" w14:textId="77777777" w:rsidR="00B12F6E" w:rsidRDefault="00000000">
            <w:r>
              <w:rPr>
                <w:sz w:val="16"/>
              </w:rPr>
              <w:t>Built and trained CNN/ResNet/MobileNet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E1CE6" w14:textId="77777777" w:rsidR="00B12F6E" w:rsidRDefault="00000000">
            <w:r>
              <w:rPr>
                <w:sz w:val="16"/>
              </w:rPr>
              <w:t>DL architecture and training explanation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786C3" w14:textId="77777777" w:rsidR="00B12F6E" w:rsidRDefault="00000000">
            <w:r>
              <w:rPr>
                <w:sz w:val="16"/>
              </w:rPr>
              <w:t>1.0</w:t>
            </w:r>
          </w:p>
        </w:tc>
      </w:tr>
      <w:tr w:rsidR="00B12F6E" w14:paraId="32436148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64681" w14:textId="77777777" w:rsidR="00B12F6E" w:rsidRDefault="00000000">
            <w:r>
              <w:rPr>
                <w:sz w:val="16"/>
              </w:rPr>
              <w:t>Name 3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BBFEC" w14:textId="77777777" w:rsidR="00B12F6E" w:rsidRDefault="00000000">
            <w:r>
              <w:rPr>
                <w:sz w:val="16"/>
              </w:rPr>
              <w:t>DL evaluation and comparison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E7A5A" w14:textId="77777777" w:rsidR="00B12F6E" w:rsidRDefault="00000000">
            <w:r>
              <w:rPr>
                <w:sz w:val="16"/>
              </w:rPr>
              <w:t>DL accuracy, confusion matrix, loss graph, final comparison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8C2B0" w14:textId="77777777" w:rsidR="00B12F6E" w:rsidRDefault="00000000">
            <w:r>
              <w:rPr>
                <w:sz w:val="16"/>
              </w:rPr>
              <w:t>DL results and DL vs ML discussion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1944E" w14:textId="77777777" w:rsidR="00B12F6E" w:rsidRDefault="00000000">
            <w:r>
              <w:rPr>
                <w:sz w:val="16"/>
              </w:rPr>
              <w:t>1.0</w:t>
            </w:r>
          </w:p>
        </w:tc>
      </w:tr>
      <w:tr w:rsidR="00B12F6E" w14:paraId="56F6A21A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7E50A" w14:textId="77777777" w:rsidR="00B12F6E" w:rsidRDefault="00000000">
            <w:r>
              <w:rPr>
                <w:sz w:val="16"/>
              </w:rPr>
              <w:t>Name 4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AA154" w14:textId="77777777" w:rsidR="00B12F6E" w:rsidRDefault="00000000">
            <w:r>
              <w:rPr>
                <w:sz w:val="16"/>
              </w:rPr>
              <w:t>ML feature extraction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BCE2F" w14:textId="77777777" w:rsidR="00B12F6E" w:rsidRDefault="00000000">
            <w:r>
              <w:rPr>
                <w:sz w:val="16"/>
              </w:rPr>
              <w:t>Extracted HOG/colour histogram features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1C387" w14:textId="77777777" w:rsidR="00B12F6E" w:rsidRDefault="00000000">
            <w:r>
              <w:rPr>
                <w:sz w:val="16"/>
              </w:rPr>
              <w:t>Feature extraction explanation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705D0" w14:textId="77777777" w:rsidR="00B12F6E" w:rsidRDefault="00000000">
            <w:r>
              <w:rPr>
                <w:sz w:val="16"/>
              </w:rPr>
              <w:t>1.0</w:t>
            </w:r>
          </w:p>
        </w:tc>
      </w:tr>
      <w:tr w:rsidR="00B12F6E" w14:paraId="0F3733C5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5995C" w14:textId="77777777" w:rsidR="00B12F6E" w:rsidRDefault="00000000">
            <w:r>
              <w:rPr>
                <w:sz w:val="16"/>
              </w:rPr>
              <w:t>Name 5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94287" w14:textId="77777777" w:rsidR="00B12F6E" w:rsidRDefault="00000000">
            <w:r>
              <w:rPr>
                <w:sz w:val="16"/>
              </w:rPr>
              <w:t>ML model and tuning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A024B" w14:textId="77777777" w:rsidR="00B12F6E" w:rsidRDefault="00000000">
            <w:r>
              <w:rPr>
                <w:sz w:val="16"/>
              </w:rPr>
              <w:t>Trained SVM/Random Forest/KNN and tuned hyperparameters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6DB7F" w14:textId="77777777" w:rsidR="00B12F6E" w:rsidRDefault="00000000">
            <w:r>
              <w:rPr>
                <w:sz w:val="16"/>
              </w:rPr>
              <w:t>ML model and tuning explanation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F98D7" w14:textId="77777777" w:rsidR="00B12F6E" w:rsidRDefault="00000000">
            <w:r>
              <w:rPr>
                <w:sz w:val="16"/>
              </w:rPr>
              <w:t>1.0</w:t>
            </w:r>
          </w:p>
        </w:tc>
      </w:tr>
      <w:tr w:rsidR="00B12F6E" w14:paraId="0709B32A" w14:textId="77777777">
        <w:trPr>
          <w:jc w:val="center"/>
        </w:trPr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9C0DE" w14:textId="77777777" w:rsidR="00B12F6E" w:rsidRDefault="00000000">
            <w:r>
              <w:rPr>
                <w:sz w:val="16"/>
              </w:rPr>
              <w:t>Name 6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8D63E" w14:textId="77777777" w:rsidR="00B12F6E" w:rsidRDefault="00000000">
            <w:r>
              <w:rPr>
                <w:sz w:val="16"/>
              </w:rPr>
              <w:t>ML evaluation and appendix support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0014F" w14:textId="77777777" w:rsidR="00B12F6E" w:rsidRDefault="00000000">
            <w:r>
              <w:rPr>
                <w:sz w:val="16"/>
              </w:rPr>
              <w:t>ML accuracy, confusion matrix, classification report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F060D" w14:textId="77777777" w:rsidR="00B12F6E" w:rsidRDefault="00000000">
            <w:r>
              <w:rPr>
                <w:sz w:val="16"/>
              </w:rPr>
              <w:t>ML results, limitations, appendix/presentation support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7C5BE" w14:textId="77777777" w:rsidR="00B12F6E" w:rsidRDefault="00000000">
            <w:r>
              <w:rPr>
                <w:sz w:val="16"/>
              </w:rPr>
              <w:t>1.0</w:t>
            </w:r>
          </w:p>
        </w:tc>
      </w:tr>
    </w:tbl>
    <w:p w14:paraId="1A2AFB05" w14:textId="77777777" w:rsidR="00B12F6E" w:rsidRDefault="00B12F6E"/>
    <w:p w14:paraId="7DECC175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What Each Member Should Write In Their Section</w:t>
      </w:r>
    </w:p>
    <w:p w14:paraId="7EC6B31D" w14:textId="77777777" w:rsidR="00B12F6E" w:rsidRDefault="00000000">
      <w:pPr>
        <w:spacing w:after="80"/>
      </w:pPr>
      <w:r>
        <w:rPr>
          <w:sz w:val="18"/>
        </w:rPr>
        <w:t>Each member should write:</w:t>
      </w:r>
    </w:p>
    <w:p w14:paraId="27D26B6E" w14:textId="77777777" w:rsidR="00B12F6E" w:rsidRDefault="00000000">
      <w:pPr>
        <w:spacing w:after="80"/>
      </w:pPr>
      <w:r>
        <w:rPr>
          <w:sz w:val="18"/>
        </w:rPr>
        <w:t>1. What they did</w:t>
      </w:r>
    </w:p>
    <w:p w14:paraId="4E70133B" w14:textId="77777777" w:rsidR="00B12F6E" w:rsidRDefault="00000000">
      <w:pPr>
        <w:spacing w:after="80"/>
      </w:pPr>
      <w:r>
        <w:rPr>
          <w:sz w:val="18"/>
        </w:rPr>
        <w:t>2. Why they did it</w:t>
      </w:r>
    </w:p>
    <w:p w14:paraId="3C9EA815" w14:textId="77777777" w:rsidR="00B12F6E" w:rsidRDefault="00000000">
      <w:pPr>
        <w:spacing w:after="80"/>
      </w:pPr>
      <w:r>
        <w:rPr>
          <w:sz w:val="18"/>
        </w:rPr>
        <w:t>3. Which method/model/parameter was used</w:t>
      </w:r>
    </w:p>
    <w:p w14:paraId="2DA30BD1" w14:textId="77777777" w:rsidR="00B12F6E" w:rsidRDefault="00000000">
      <w:pPr>
        <w:spacing w:after="80"/>
      </w:pPr>
      <w:r>
        <w:rPr>
          <w:sz w:val="18"/>
        </w:rPr>
        <w:t>4. What result they got</w:t>
      </w:r>
    </w:p>
    <w:p w14:paraId="630910C3" w14:textId="77777777" w:rsidR="00B12F6E" w:rsidRDefault="00000000">
      <w:pPr>
        <w:spacing w:after="80"/>
      </w:pPr>
      <w:r>
        <w:rPr>
          <w:sz w:val="18"/>
        </w:rPr>
        <w:t>5. Any limitation or issue</w:t>
      </w:r>
    </w:p>
    <w:p w14:paraId="6DD4FFC0" w14:textId="77777777" w:rsidR="00B12F6E" w:rsidRDefault="00000000">
      <w:pPr>
        <w:spacing w:after="80"/>
      </w:pPr>
      <w:r>
        <w:rPr>
          <w:sz w:val="18"/>
        </w:rPr>
        <w:t>The writing does not need to be very long, but it must be clear and connected to their code.</w:t>
      </w:r>
    </w:p>
    <w:p w14:paraId="1F644CB5" w14:textId="77777777" w:rsidR="00B12F6E" w:rsidRDefault="00000000">
      <w:pPr>
        <w:pStyle w:val="Heading1"/>
        <w:spacing w:before="140" w:after="60"/>
      </w:pPr>
      <w:r>
        <w:rPr>
          <w:rFonts w:ascii="Aptos Display" w:hAnsi="Aptos Display"/>
          <w:color w:val="1F4E79"/>
        </w:rPr>
        <w:t>Important Rules</w:t>
      </w:r>
    </w:p>
    <w:p w14:paraId="65DF7B37" w14:textId="77777777" w:rsidR="00B12F6E" w:rsidRDefault="00000000">
      <w:pPr>
        <w:pStyle w:val="ListBullet"/>
      </w:pPr>
      <w:r>
        <w:rPr>
          <w:sz w:val="18"/>
        </w:rPr>
        <w:t>Ploy prepares the presentation template; each member adds their own slide content.</w:t>
      </w:r>
    </w:p>
    <w:p w14:paraId="4986E76A" w14:textId="77777777" w:rsidR="00B12F6E" w:rsidRDefault="00000000">
      <w:pPr>
        <w:pStyle w:val="ListBullet"/>
      </w:pPr>
      <w:r>
        <w:t>No separate full report is required; appendix.pdf is only for supplementary materials.</w:t>
      </w:r>
    </w:p>
    <w:p w14:paraId="57689FB4" w14:textId="77777777" w:rsidR="00B12F6E" w:rsidRDefault="00000000">
      <w:pPr>
        <w:pStyle w:val="ListBullet"/>
        <w:spacing w:after="20"/>
      </w:pPr>
      <w:r>
        <w:rPr>
          <w:sz w:val="18"/>
        </w:rPr>
        <w:t>Everyone must contribute code.</w:t>
      </w:r>
    </w:p>
    <w:p w14:paraId="63C3A031" w14:textId="77777777" w:rsidR="00B12F6E" w:rsidRDefault="00000000">
      <w:pPr>
        <w:pStyle w:val="ListBullet"/>
        <w:spacing w:after="20"/>
      </w:pPr>
      <w:r>
        <w:rPr>
          <w:sz w:val="18"/>
        </w:rPr>
        <w:t>Everyone must write a short notebook explanation for their own contribution.</w:t>
      </w:r>
    </w:p>
    <w:p w14:paraId="62E575E7" w14:textId="77777777" w:rsidR="00B12F6E" w:rsidRDefault="00000000">
      <w:pPr>
        <w:pStyle w:val="ListBullet"/>
        <w:spacing w:after="20"/>
      </w:pPr>
      <w:r>
        <w:rPr>
          <w:sz w:val="18"/>
        </w:rPr>
        <w:t>Comments should be added to important code cells.</w:t>
      </w:r>
    </w:p>
    <w:p w14:paraId="17E913A9" w14:textId="77777777" w:rsidR="00B12F6E" w:rsidRDefault="00000000">
      <w:pPr>
        <w:pStyle w:val="ListBullet"/>
        <w:spacing w:after="20"/>
      </w:pPr>
      <w:r>
        <w:rPr>
          <w:sz w:val="18"/>
        </w:rPr>
        <w:t>The final comparison must be in development_DL.ipynb.</w:t>
      </w:r>
    </w:p>
    <w:p w14:paraId="63A3EDB8" w14:textId="77777777" w:rsidR="00B12F6E" w:rsidRDefault="00000000">
      <w:pPr>
        <w:pStyle w:val="ListBullet"/>
        <w:spacing w:after="20"/>
      </w:pPr>
      <w:r>
        <w:rPr>
          <w:sz w:val="18"/>
        </w:rPr>
        <w:t>Both DL and ML should use the same train/test split.</w:t>
      </w:r>
    </w:p>
    <w:p w14:paraId="22E395F2" w14:textId="77777777" w:rsidR="00B12F6E" w:rsidRDefault="00000000">
      <w:pPr>
        <w:pStyle w:val="ListBullet"/>
        <w:spacing w:after="20"/>
      </w:pPr>
      <w:r>
        <w:rPr>
          <w:sz w:val="18"/>
        </w:rPr>
        <w:t>Do not tune hyperparameters using the test set.</w:t>
      </w:r>
    </w:p>
    <w:p w14:paraId="0FFC2030" w14:textId="77777777" w:rsidR="00B12F6E" w:rsidRDefault="00000000">
      <w:pPr>
        <w:pStyle w:val="ListBullet"/>
        <w:spacing w:after="20"/>
      </w:pPr>
      <w:r>
        <w:rPr>
          <w:sz w:val="18"/>
        </w:rPr>
        <w:t>Use the test set only for final evaluation.</w:t>
      </w:r>
    </w:p>
    <w:p w14:paraId="566B788D" w14:textId="77777777" w:rsidR="00B12F6E" w:rsidRDefault="00000000">
      <w:pPr>
        <w:pStyle w:val="ListBullet"/>
        <w:spacing w:after="20"/>
      </w:pPr>
      <w:r>
        <w:rPr>
          <w:sz w:val="18"/>
        </w:rPr>
        <w:t>Notebooks should be clean before submission.</w:t>
      </w:r>
    </w:p>
    <w:p w14:paraId="73FC8C04" w14:textId="77777777" w:rsidR="00B12F6E" w:rsidRDefault="00000000">
      <w:pPr>
        <w:pStyle w:val="ListBullet"/>
        <w:spacing w:after="20"/>
      </w:pPr>
      <w:r>
        <w:rPr>
          <w:sz w:val="18"/>
        </w:rPr>
        <w:lastRenderedPageBreak/>
        <w:t>Remove unnecessary failed code or repeated cells.</w:t>
      </w:r>
    </w:p>
    <w:p w14:paraId="3A946AA4" w14:textId="77777777" w:rsidR="00B12F6E" w:rsidRDefault="00000000">
      <w:pPr>
        <w:pStyle w:val="ListBullet"/>
        <w:spacing w:after="20"/>
      </w:pPr>
      <w:r>
        <w:rPr>
          <w:sz w:val="18"/>
        </w:rPr>
        <w:t>Make sure all plots and outputs are visible.</w:t>
      </w:r>
    </w:p>
    <w:p w14:paraId="6ACBF2B6" w14:textId="77777777" w:rsidR="00B12F6E" w:rsidRDefault="00000000">
      <w:pPr>
        <w:pStyle w:val="ListBullet"/>
        <w:spacing w:after="20"/>
      </w:pPr>
      <w:r>
        <w:rPr>
          <w:sz w:val="18"/>
        </w:rPr>
        <w:t>Make sure the final zip contains only the required files.</w:t>
      </w:r>
    </w:p>
    <w:p w14:paraId="2D2B27DB" w14:textId="77777777" w:rsidR="00B12F6E" w:rsidRDefault="00000000">
      <w:pPr>
        <w:pStyle w:val="Heading1"/>
        <w:spacing w:before="140" w:after="60"/>
      </w:pPr>
      <w:r>
        <w:t>Suggested Group Message</w:t>
      </w:r>
    </w:p>
    <w:p w14:paraId="6BA4BA39" w14:textId="77777777" w:rsidR="00B12F6E" w:rsidRDefault="00000000">
      <w:pPr>
        <w:spacing w:after="80"/>
      </w:pPr>
      <w:r>
        <w:t>Hi everyone, I asked the tutor today about Assignment 3.</w:t>
      </w:r>
    </w:p>
    <w:p w14:paraId="2989095B" w14:textId="77777777" w:rsidR="00B12F6E" w:rsidRDefault="00000000">
      <w:pPr>
        <w:spacing w:after="80"/>
      </w:pPr>
      <w:r>
        <w:t>The tutor said everyone needs to have contribution in both coding and notebook explanation for their own part. Also, the final model comparison section must be included in development_DL.ipynb.</w:t>
      </w:r>
    </w:p>
    <w:p w14:paraId="0938AA39" w14:textId="77777777" w:rsidR="00B12F6E" w:rsidRDefault="00000000">
      <w:pPr>
        <w:spacing w:after="80"/>
      </w:pPr>
      <w:r>
        <w:t>The actual submission is due on 7 June, but we should finish a rough full version by 3 June night because we have class on 4 June and can ask the tutor if anything is unclear. Then we can use 5-6 June to fix and improve before final submission and prepare the presentation.</w:t>
      </w:r>
    </w:p>
    <w:p w14:paraId="5DE70F18" w14:textId="77777777" w:rsidR="00B12F6E" w:rsidRDefault="00000000">
      <w:pPr>
        <w:spacing w:after="80"/>
      </w:pPr>
      <w:r>
        <w:t>I divided the work into 6 member roles. Member 1 is already completed by Ploy, so please choose which remaining member number you want to do:</w:t>
      </w:r>
    </w:p>
    <w:p w14:paraId="043AE304" w14:textId="77777777" w:rsidR="00B12F6E" w:rsidRDefault="00000000">
      <w:pPr>
        <w:spacing w:after="80"/>
      </w:pPr>
      <w:r>
        <w:t>Member 1 (Ploy): Dataset preprocessing completed 28 May + presentation template + final overall check</w:t>
      </w:r>
    </w:p>
    <w:p w14:paraId="6223B504" w14:textId="77777777" w:rsidR="00B12F6E" w:rsidRDefault="00000000">
      <w:pPr>
        <w:spacing w:after="80"/>
      </w:pPr>
      <w:r>
        <w:t>Member 2: Deep Learning model - deadline 30 May night</w:t>
      </w:r>
    </w:p>
    <w:p w14:paraId="0EE44CDF" w14:textId="77777777" w:rsidR="00B12F6E" w:rsidRDefault="00000000">
      <w:pPr>
        <w:spacing w:after="80"/>
      </w:pPr>
      <w:r>
        <w:t>Member 3: Deep Learning evaluation and final comparison - DL evaluation by 1 June, comparison draft by 2 June, final update after ML results by 3 June</w:t>
      </w:r>
    </w:p>
    <w:p w14:paraId="6765C87F" w14:textId="77777777" w:rsidR="00B12F6E" w:rsidRDefault="00000000">
      <w:pPr>
        <w:spacing w:after="80"/>
      </w:pPr>
      <w:r>
        <w:t>Member 4: ML feature extraction - deadline 30 May</w:t>
      </w:r>
    </w:p>
    <w:p w14:paraId="46C9A6E6" w14:textId="77777777" w:rsidR="00B12F6E" w:rsidRDefault="00000000">
      <w:pPr>
        <w:spacing w:after="80"/>
      </w:pPr>
      <w:r>
        <w:t>Member 5: ML model and hyperparameter tuning - deadline 1 June</w:t>
      </w:r>
    </w:p>
    <w:p w14:paraId="41149B93" w14:textId="77777777" w:rsidR="00B12F6E" w:rsidRDefault="00000000">
      <w:pPr>
        <w:spacing w:after="80"/>
      </w:pPr>
      <w:r>
        <w:t>Member 6: ML evaluation, appendix support - ML evaluation by 3 June, appendix by 4-5 June</w:t>
      </w:r>
    </w:p>
    <w:p w14:paraId="4EA11DF5" w14:textId="77777777" w:rsidR="00B12F6E" w:rsidRDefault="00000000">
      <w:pPr>
        <w:spacing w:after="80"/>
      </w:pPr>
      <w:r>
        <w:t>Please reply with the member number you want to do.</w:t>
      </w:r>
    </w:p>
    <w:sectPr w:rsidR="00B12F6E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2997" w14:textId="77777777" w:rsidR="00D976A4" w:rsidRDefault="00D976A4">
      <w:pPr>
        <w:spacing w:after="0" w:line="240" w:lineRule="auto"/>
      </w:pPr>
      <w:r>
        <w:separator/>
      </w:r>
    </w:p>
  </w:endnote>
  <w:endnote w:type="continuationSeparator" w:id="0">
    <w:p w14:paraId="4157A719" w14:textId="77777777" w:rsidR="00D976A4" w:rsidRDefault="00D9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962D" w14:textId="77777777" w:rsidR="00B12F6E" w:rsidRDefault="00000000">
    <w:pPr>
      <w:pStyle w:val="Footer"/>
      <w:jc w:val="center"/>
    </w:pPr>
    <w:r>
      <w:rPr>
        <w:color w:val="646464"/>
        <w:sz w:val="16"/>
      </w:rPr>
      <w:t>COS80027 Assignment 3 Task Division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D4DB" w14:textId="77777777" w:rsidR="00D976A4" w:rsidRDefault="00D976A4">
      <w:pPr>
        <w:spacing w:after="0" w:line="240" w:lineRule="auto"/>
      </w:pPr>
      <w:r>
        <w:separator/>
      </w:r>
    </w:p>
  </w:footnote>
  <w:footnote w:type="continuationSeparator" w:id="0">
    <w:p w14:paraId="2B40F74C" w14:textId="77777777" w:rsidR="00D976A4" w:rsidRDefault="00D97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18EB" w14:textId="77777777" w:rsidR="00674021" w:rsidRDefault="006740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474401">
    <w:abstractNumId w:val="8"/>
  </w:num>
  <w:num w:numId="2" w16cid:durableId="1449080579">
    <w:abstractNumId w:val="6"/>
  </w:num>
  <w:num w:numId="3" w16cid:durableId="1144851252">
    <w:abstractNumId w:val="5"/>
  </w:num>
  <w:num w:numId="4" w16cid:durableId="1545174531">
    <w:abstractNumId w:val="4"/>
  </w:num>
  <w:num w:numId="5" w16cid:durableId="1607037269">
    <w:abstractNumId w:val="7"/>
  </w:num>
  <w:num w:numId="6" w16cid:durableId="106656054">
    <w:abstractNumId w:val="3"/>
  </w:num>
  <w:num w:numId="7" w16cid:durableId="360134380">
    <w:abstractNumId w:val="2"/>
  </w:num>
  <w:num w:numId="8" w16cid:durableId="632446760">
    <w:abstractNumId w:val="1"/>
  </w:num>
  <w:num w:numId="9" w16cid:durableId="167433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28"/>
    <w:rsid w:val="00034616"/>
    <w:rsid w:val="0006063C"/>
    <w:rsid w:val="000B15B1"/>
    <w:rsid w:val="0015074B"/>
    <w:rsid w:val="002124B9"/>
    <w:rsid w:val="002803FE"/>
    <w:rsid w:val="0029639D"/>
    <w:rsid w:val="00326F90"/>
    <w:rsid w:val="00401EA1"/>
    <w:rsid w:val="00437720"/>
    <w:rsid w:val="005528CD"/>
    <w:rsid w:val="00571BF3"/>
    <w:rsid w:val="00674021"/>
    <w:rsid w:val="00764297"/>
    <w:rsid w:val="007A7959"/>
    <w:rsid w:val="0095318F"/>
    <w:rsid w:val="00A7003C"/>
    <w:rsid w:val="00A9620E"/>
    <w:rsid w:val="00AA1D8D"/>
    <w:rsid w:val="00AF39CC"/>
    <w:rsid w:val="00B12F6E"/>
    <w:rsid w:val="00B47730"/>
    <w:rsid w:val="00CB0664"/>
    <w:rsid w:val="00D27E68"/>
    <w:rsid w:val="00D976A4"/>
    <w:rsid w:val="00E045DC"/>
    <w:rsid w:val="00F2258F"/>
    <w:rsid w:val="00FC693F"/>
    <w:rsid w:val="00FE0D76"/>
    <w:rsid w:val="00FE1BD6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E42E9"/>
  <w14:defaultImageDpi w14:val="300"/>
  <w15:docId w15:val="{54080253-FF7C-46D6-82A4-6B1B5EA1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2395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COS80027 Assignment 3 Detailed Task Division Plan Updated</vt:lpstr>
    </vt:vector>
  </TitlesOfParts>
  <Manager/>
  <Company/>
  <LinksUpToDate>false</LinksUpToDate>
  <CharactersWithSpaces>16021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COS80027 Assignment 3 Detailed Task Division Plan Updated</dc:title>
  <dc:subject/>
  <dc:creator>Codex</dc:creator>
  <cp:keywords/>
  <dc:description>generated by python-docx</dc:description>
  <cp:lastModifiedBy>WARALEE SRIDOKMAI</cp:lastModifiedBy>
  <cp:revision>12</cp:revision>
  <dcterms:created xsi:type="dcterms:W3CDTF">2013-12-23T23:15:00Z</dcterms:created>
  <dcterms:modified xsi:type="dcterms:W3CDTF">2026-05-28T12:26:00Z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95089a5a-dff0-4b94-8d09-f52d9be1638d</vt:lpwstr>
  </property>
</Properties>
</file>